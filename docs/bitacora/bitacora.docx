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6B5AE" w14:textId="77777777" w:rsidR="002E4D67" w:rsidRDefault="002E4D67">
      <w:pPr>
        <w:pStyle w:val="Ttulo"/>
        <w:jc w:val="center"/>
      </w:pPr>
    </w:p>
    <w:p w14:paraId="1F64D1A5" w14:textId="77777777" w:rsidR="00170D3F" w:rsidRDefault="00000000">
      <w:pPr>
        <w:pStyle w:val="Ttulo"/>
        <w:jc w:val="center"/>
      </w:pPr>
      <w:r>
        <w:t>Bitácora del Proyecto</w:t>
      </w:r>
    </w:p>
    <w:p w14:paraId="79CB5D1D" w14:textId="77777777" w:rsidR="00170D3F" w:rsidRDefault="00000000">
      <w:pPr>
        <w:jc w:val="center"/>
      </w:pPr>
      <w:r>
        <w:rPr>
          <w:i/>
          <w:sz w:val="26"/>
        </w:rPr>
        <w:t>Sistema de Gestión de Flota Vehicular — SENA Regional Tolima</w:t>
      </w:r>
    </w:p>
    <w:p w14:paraId="09C007E4" w14:textId="77777777" w:rsidR="00170D3F" w:rsidRDefault="00000000">
      <w:pPr>
        <w:jc w:val="center"/>
      </w:pPr>
      <w:r>
        <w:rPr>
          <w:i/>
        </w:rPr>
        <w:t>Proyecto ID+I (Investigación, Desarrollo e Innovación) / SENNOVA (Sistema de Investigación, Desarrollo Tecnológico e Innovación del SENA) — Centro de Industria y Construcción</w:t>
      </w:r>
    </w:p>
    <w:p w14:paraId="26FB6E1A" w14:textId="77777777" w:rsidR="00170D3F" w:rsidRDefault="00170D3F"/>
    <w:p w14:paraId="16BB9EBC" w14:textId="77777777" w:rsidR="00170D3F" w:rsidRDefault="00000000">
      <w:pPr>
        <w:pStyle w:val="Ttulo1"/>
      </w:pPr>
      <w:r>
        <w:t>Información general</w:t>
      </w:r>
    </w:p>
    <w:tbl>
      <w:tblPr>
        <w:tblStyle w:val="Cuadrculaclara-nfasis1"/>
        <w:tblW w:w="0" w:type="auto"/>
        <w:tblLook w:val="04A0" w:firstRow="1" w:lastRow="0" w:firstColumn="1" w:lastColumn="0" w:noHBand="0" w:noVBand="1"/>
      </w:tblPr>
      <w:tblGrid>
        <w:gridCol w:w="4703"/>
        <w:gridCol w:w="4703"/>
      </w:tblGrid>
      <w:tr w:rsidR="00170D3F" w14:paraId="63E980FE" w14:textId="77777777" w:rsidTr="00170D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6C54A1F" w14:textId="77777777" w:rsidR="00170D3F" w:rsidRDefault="00000000">
            <w:r>
              <w:t>Desarrollador</w:t>
            </w:r>
          </w:p>
        </w:tc>
        <w:tc>
          <w:tcPr>
            <w:tcW w:w="4703" w:type="dxa"/>
          </w:tcPr>
          <w:p w14:paraId="49B9471A" w14:textId="77777777" w:rsidR="00170D3F" w:rsidRDefault="00000000">
            <w:pPr>
              <w:cnfStyle w:val="100000000000" w:firstRow="1" w:lastRow="0" w:firstColumn="0" w:lastColumn="0" w:oddVBand="0" w:evenVBand="0" w:oddHBand="0" w:evenHBand="0" w:firstRowFirstColumn="0" w:firstRowLastColumn="0" w:lastRowFirstColumn="0" w:lastRowLastColumn="0"/>
            </w:pPr>
            <w:r>
              <w:t>Juan Sebastián Martín Moncada</w:t>
            </w:r>
          </w:p>
        </w:tc>
      </w:tr>
      <w:tr w:rsidR="00170D3F" w14:paraId="0AFA1DE3" w14:textId="77777777" w:rsidTr="00170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006743B" w14:textId="77777777" w:rsidR="00170D3F" w:rsidRDefault="00000000">
            <w:r>
              <w:t>Fecha de inicio</w:t>
            </w:r>
          </w:p>
        </w:tc>
        <w:tc>
          <w:tcPr>
            <w:tcW w:w="4703" w:type="dxa"/>
          </w:tcPr>
          <w:p w14:paraId="62A5BABF" w14:textId="77777777" w:rsidR="00170D3F" w:rsidRDefault="00000000">
            <w:pPr>
              <w:cnfStyle w:val="000000100000" w:firstRow="0" w:lastRow="0" w:firstColumn="0" w:lastColumn="0" w:oddVBand="0" w:evenVBand="0" w:oddHBand="1" w:evenHBand="0" w:firstRowFirstColumn="0" w:firstRowLastColumn="0" w:lastRowFirstColumn="0" w:lastRowLastColumn="0"/>
            </w:pPr>
            <w:r>
              <w:t>Mayo de 2026</w:t>
            </w:r>
          </w:p>
        </w:tc>
      </w:tr>
      <w:tr w:rsidR="00170D3F" w14:paraId="13DCC63A" w14:textId="77777777" w:rsidTr="00170D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859418A" w14:textId="77777777" w:rsidR="00170D3F" w:rsidRDefault="00000000">
            <w:r>
              <w:t>Plazo estimado</w:t>
            </w:r>
          </w:p>
        </w:tc>
        <w:tc>
          <w:tcPr>
            <w:tcW w:w="4703" w:type="dxa"/>
          </w:tcPr>
          <w:p w14:paraId="53342E30" w14:textId="77777777" w:rsidR="00170D3F" w:rsidRDefault="00000000">
            <w:pPr>
              <w:cnfStyle w:val="000000010000" w:firstRow="0" w:lastRow="0" w:firstColumn="0" w:lastColumn="0" w:oddVBand="0" w:evenVBand="0" w:oddHBand="0" w:evenHBand="1" w:firstRowFirstColumn="0" w:firstRowLastColumn="0" w:lastRowFirstColumn="0" w:lastRowLastColumn="0"/>
            </w:pPr>
            <w:r>
              <w:t>1 mes</w:t>
            </w:r>
          </w:p>
        </w:tc>
      </w:tr>
      <w:tr w:rsidR="00170D3F" w14:paraId="2BAE275F" w14:textId="77777777" w:rsidTr="00170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7AD49EF" w14:textId="77777777" w:rsidR="00170D3F" w:rsidRDefault="00000000">
            <w:r>
              <w:t>Repositorio</w:t>
            </w:r>
          </w:p>
        </w:tc>
        <w:tc>
          <w:tcPr>
            <w:tcW w:w="4703" w:type="dxa"/>
          </w:tcPr>
          <w:p w14:paraId="6DFA0567" w14:textId="77777777" w:rsidR="00170D3F" w:rsidRDefault="00000000">
            <w:pPr>
              <w:cnfStyle w:val="000000100000" w:firstRow="0" w:lastRow="0" w:firstColumn="0" w:lastColumn="0" w:oddVBand="0" w:evenVBand="0" w:oddHBand="1" w:evenHBand="0" w:firstRowFirstColumn="0" w:firstRowLastColumn="0" w:lastRowFirstColumn="0" w:lastRowLastColumn="0"/>
            </w:pPr>
            <w:r>
              <w:t>https://github.com/martin15006/flota-sena</w:t>
            </w:r>
          </w:p>
        </w:tc>
      </w:tr>
      <w:tr w:rsidR="00170D3F" w14:paraId="0F34F628" w14:textId="77777777" w:rsidTr="00170D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329312A" w14:textId="77777777" w:rsidR="00170D3F" w:rsidRDefault="00000000">
            <w:r>
              <w:t>Stack tecnológico</w:t>
            </w:r>
          </w:p>
        </w:tc>
        <w:tc>
          <w:tcPr>
            <w:tcW w:w="4703" w:type="dxa"/>
          </w:tcPr>
          <w:p w14:paraId="6E50074D" w14:textId="77777777" w:rsidR="00170D3F" w:rsidRDefault="00000000">
            <w:pPr>
              <w:cnfStyle w:val="000000010000" w:firstRow="0" w:lastRow="0" w:firstColumn="0" w:lastColumn="0" w:oddVBand="0" w:evenVBand="0" w:oddHBand="0" w:evenHBand="1" w:firstRowFirstColumn="0" w:firstRowLastColumn="0" w:lastRowFirstColumn="0" w:lastRowLastColumn="0"/>
            </w:pPr>
            <w:r>
              <w:t>React + Node.js + Supabase + Cloudinary</w:t>
            </w:r>
          </w:p>
        </w:tc>
      </w:tr>
    </w:tbl>
    <w:p w14:paraId="7DD426A2" w14:textId="77777777" w:rsidR="00170D3F" w:rsidRDefault="00170D3F"/>
    <w:p w14:paraId="4EDB0757" w14:textId="77777777" w:rsidR="00170D3F" w:rsidRDefault="00000000">
      <w:pPr>
        <w:pStyle w:val="Ttulo1"/>
      </w:pPr>
      <w:r>
        <w:t>Semana 1 — Definición y planeación</w:t>
      </w:r>
    </w:p>
    <w:p w14:paraId="43B5836D" w14:textId="77777777" w:rsidR="00170D3F" w:rsidRDefault="00000000">
      <w:r>
        <w:rPr>
          <w:i/>
        </w:rPr>
        <w:t>12 al 18 de mayo de 2026</w:t>
      </w:r>
    </w:p>
    <w:p w14:paraId="257FB8E0" w14:textId="77777777" w:rsidR="00170D3F" w:rsidRDefault="00000000">
      <w:pPr>
        <w:pStyle w:val="Ttulo2"/>
      </w:pPr>
      <w:r>
        <w:t>Actividades realizadas</w:t>
      </w:r>
    </w:p>
    <w:p w14:paraId="2FE43FC5" w14:textId="77777777" w:rsidR="00170D3F" w:rsidRDefault="00000000">
      <w:pPr>
        <w:pStyle w:val="Listaconvietas"/>
      </w:pPr>
      <w:r>
        <w:t>Lectura del informe técnico consolidado de la flota vehicular</w:t>
      </w:r>
    </w:p>
    <w:p w14:paraId="626F2C99" w14:textId="77777777" w:rsidR="00170D3F" w:rsidRDefault="00000000">
      <w:pPr>
        <w:pStyle w:val="Listaconvietas"/>
      </w:pPr>
      <w:r>
        <w:t>Análisis de las listas de chequeo (formatos Excel por placa)</w:t>
      </w:r>
    </w:p>
    <w:p w14:paraId="5E0EE716" w14:textId="77777777" w:rsidR="00170D3F" w:rsidRDefault="00000000">
      <w:pPr>
        <w:pStyle w:val="Listaconvietas"/>
      </w:pPr>
      <w:r>
        <w:t>Revisión de la presentación institucional del proyecto</w:t>
      </w:r>
    </w:p>
    <w:p w14:paraId="7CC41A58" w14:textId="77777777" w:rsidR="00170D3F" w:rsidRDefault="00000000">
      <w:pPr>
        <w:pStyle w:val="Listaconvietas"/>
      </w:pPr>
      <w:r>
        <w:t>Elaboración del documento de requerimientos del sistema (versión 1.0)</w:t>
      </w:r>
    </w:p>
    <w:p w14:paraId="3DA3C669" w14:textId="468DA32C" w:rsidR="0054325C" w:rsidRDefault="00000000" w:rsidP="0054325C">
      <w:pPr>
        <w:pStyle w:val="Listaconvietas"/>
      </w:pPr>
      <w:r>
        <w:t>Definición del alcance del MVP (Producto Mínimo Viable: primera versión funcional del sistema con lo esencial) a entregar</w:t>
      </w:r>
    </w:p>
    <w:p w14:paraId="790C8D4C" w14:textId="77777777" w:rsidR="00170D3F" w:rsidRDefault="00000000">
      <w:pPr>
        <w:pStyle w:val="Listaconvietas"/>
      </w:pPr>
      <w:r>
        <w:t>Aclaración de pendientes con la coordinación: TRL (Technology Readiness Level, escala 1-9 de madurez tecnológica), hosting y branding</w:t>
      </w:r>
    </w:p>
    <w:p w14:paraId="7195A161" w14:textId="77777777" w:rsidR="00170D3F" w:rsidRDefault="00000000">
      <w:pPr>
        <w:pStyle w:val="Ttulo2"/>
      </w:pPr>
      <w:r>
        <w:t>Decisiones técnicas</w:t>
      </w:r>
    </w:p>
    <w:p w14:paraId="145D0159" w14:textId="77777777" w:rsidR="00170D3F" w:rsidRDefault="00000000">
      <w:pPr>
        <w:pStyle w:val="Listaconvietas"/>
      </w:pPr>
      <w:r>
        <w:t>Stack: React + Vite (frontend), Node.js + Express (backend)</w:t>
      </w:r>
    </w:p>
    <w:p w14:paraId="4F097797" w14:textId="77777777" w:rsidR="00170D3F" w:rsidRDefault="00000000">
      <w:pPr>
        <w:pStyle w:val="Listaconvietas"/>
      </w:pPr>
      <w:r>
        <w:t>Base de datos: Supabase en la nube (PostgreSQL administrado)</w:t>
      </w:r>
    </w:p>
    <w:p w14:paraId="393DC7E7" w14:textId="77777777" w:rsidR="00170D3F" w:rsidRDefault="00000000">
      <w:pPr>
        <w:pStyle w:val="Listaconvietas"/>
      </w:pPr>
      <w:r>
        <w:t>Autenticación: Supabase Auth con tokens JWT</w:t>
      </w:r>
    </w:p>
    <w:p w14:paraId="122ABFEA" w14:textId="77777777" w:rsidR="00170D3F" w:rsidRDefault="00000000">
      <w:pPr>
        <w:pStyle w:val="Listaconvietas"/>
      </w:pPr>
      <w:r>
        <w:t>Almacenamiento de imágenes y archivos: Cloudinary</w:t>
      </w:r>
    </w:p>
    <w:p w14:paraId="0D112311" w14:textId="77777777" w:rsidR="00170D3F" w:rsidRDefault="00000000">
      <w:pPr>
        <w:pStyle w:val="Listaconvietas"/>
      </w:pPr>
      <w:r>
        <w:t>Estrategia de respaldos: pg_dump automatizado</w:t>
      </w:r>
    </w:p>
    <w:p w14:paraId="657AF959" w14:textId="77777777" w:rsidR="00170D3F" w:rsidRDefault="00000000">
      <w:pPr>
        <w:pStyle w:val="Listaconvietas"/>
      </w:pPr>
      <w:r>
        <w:t>Repositorio privado en GitHub</w:t>
      </w:r>
    </w:p>
    <w:p w14:paraId="39BCB1AF" w14:textId="77777777" w:rsidR="00170D3F" w:rsidRDefault="00000000">
      <w:pPr>
        <w:pStyle w:val="Ttulo2"/>
      </w:pPr>
      <w:r>
        <w:lastRenderedPageBreak/>
        <w:t>Evidencias</w:t>
      </w:r>
    </w:p>
    <w:p w14:paraId="16F96510" w14:textId="77777777" w:rsidR="00BA1E73" w:rsidRDefault="00BA1E73" w:rsidP="00BA1E73">
      <w:r>
        <w:t>Foto de los requerimientos: (el archivo de los requerimientos completo esta en un archivo pdf)</w:t>
        <w:br/>
        <w:br/>
      </w:r>
    </w:p>
    <w:p w14:paraId="78A6CC29" w14:textId="77777777" w:rsidR="00BA1E73" w:rsidRDefault="00BA1E73" w:rsidP="00BA1E73"/>
    <w:p w14:paraId="31F32753" w14:textId="77777777" w:rsidR="00BA1E73" w:rsidRDefault="00BA1E73" w:rsidP="00BA1E73"/>
    <w:p w14:paraId="58385A51" w14:textId="77777777" w:rsidR="00BA1E73" w:rsidRDefault="00BA1E73" w:rsidP="00BA1E73"/>
    <w:p w14:paraId="04EDB3FD" w14:textId="77777777" w:rsidR="00BA1E73" w:rsidRDefault="00BA1E73" w:rsidP="00BA1E73"/>
    <w:p w14:paraId="2E1EAD3B" w14:textId="77777777" w:rsidR="00BA1E73" w:rsidRDefault="00BA1E73" w:rsidP="00BA1E73"/>
    <w:p w14:paraId="69E86C60" w14:textId="77777777" w:rsidR="00BA1E73" w:rsidRDefault="00BA1E73" w:rsidP="00BA1E73"/>
    <w:p w14:paraId="149284B5" w14:textId="77777777" w:rsidR="00BA1E73" w:rsidRPr="00BA1E73" w:rsidRDefault="00BA1E73" w:rsidP="00BA1E73">
      <w:r>
        <w:t>Flujo del conductor:</w:t>
      </w:r>
    </w:p>
    <w:p w14:paraId="53F9C176" w14:textId="77777777" w:rsidR="00170D3F" w:rsidRDefault="00BA1E73">
      <w:pPr>
        <w:pStyle w:val="Ttulo2"/>
      </w:pPr>
      <w:r>
        <w:rPr>
          <w:rFonts w:asciiTheme="minorHAnsi" w:eastAsiaTheme="minorEastAsia" w:hAnsiTheme="minorHAnsi" w:cstheme="minorBidi"/>
          <w:b w:val="0"/>
          <w:bCs w:val="0"/>
          <w:noProof/>
          <w:color w:val="auto"/>
          <w:sz w:val="22"/>
          <w:szCs w:val="22"/>
        </w:rPr>
        <w:drawing>
          <wp:inline distT="0" distB="0" distL="0" distR="0" wp14:anchorId="02C3C48A" wp14:editId="4ECF889C">
            <wp:extent cx="5972810" cy="3182620"/>
            <wp:effectExtent l="0" t="0" r="8890" b="0"/>
            <wp:docPr id="1621817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17158" name=""/>
                    <pic:cNvPicPr/>
                  </pic:nvPicPr>
                  <pic:blipFill>
                    <a:blip r:embed="rId6"/>
                    <a:stretch>
                      <a:fillRect/>
                    </a:stretch>
                  </pic:blipFill>
                  <pic:spPr>
                    <a:xfrm>
                      <a:off x="0" y="0"/>
                      <a:ext cx="5972810" cy="3182620"/>
                    </a:xfrm>
                    <a:prstGeom prst="rect">
                      <a:avLst/>
                    </a:prstGeom>
                  </pic:spPr>
                </pic:pic>
              </a:graphicData>
            </a:graphic>
          </wp:inline>
        </w:drawing>
      </w:r>
      <w:r>
        <w:t>Pendientes para la siguiente semana</w:t>
      </w:r>
    </w:p>
    <w:p w14:paraId="2F7F9E11" w14:textId="77777777" w:rsidR="00170D3F" w:rsidRDefault="00000000">
      <w:pPr>
        <w:pStyle w:val="Listaconvietas"/>
      </w:pPr>
      <w:r>
        <w:t>Configuración del proyecto base (frontend + backend)</w:t>
      </w:r>
    </w:p>
    <w:p w14:paraId="4DDFAF9E" w14:textId="77777777" w:rsidR="00170D3F" w:rsidRDefault="00000000">
      <w:pPr>
        <w:pStyle w:val="Listaconvietas"/>
      </w:pPr>
      <w:r>
        <w:t>Implementación del módulo de autenticación</w:t>
      </w:r>
    </w:p>
    <w:p w14:paraId="19611824" w14:textId="77777777" w:rsidR="00170D3F" w:rsidRDefault="00000000">
      <w:pPr>
        <w:pStyle w:val="Listaconvietas"/>
      </w:pPr>
      <w:r>
        <w:t>Setup de la base de datos en Supabase</w:t>
      </w:r>
    </w:p>
    <w:p w14:paraId="3CE7EB74" w14:textId="77777777" w:rsidR="00170D3F" w:rsidRDefault="00000000">
      <w:pPr>
        <w:pStyle w:val="Ttulo1"/>
      </w:pPr>
      <w:r>
        <w:t>Semana 2 — Fundación e implementación de autenticación</w:t>
      </w:r>
    </w:p>
    <w:p w14:paraId="28409AD5" w14:textId="77777777" w:rsidR="00170D3F" w:rsidRDefault="00000000">
      <w:r>
        <w:rPr>
          <w:i/>
        </w:rPr>
        <w:t>19 al 25 de mayo de 2026</w:t>
      </w:r>
    </w:p>
    <w:p w14:paraId="5180A11D" w14:textId="77777777" w:rsidR="00170D3F" w:rsidRDefault="00000000">
      <w:pPr>
        <w:pStyle w:val="Ttulo2"/>
      </w:pPr>
      <w:r>
        <w:lastRenderedPageBreak/>
        <w:t>Actividades realizadas</w:t>
      </w:r>
    </w:p>
    <w:p w14:paraId="4EB1B72B" w14:textId="77777777" w:rsidR="00170D3F" w:rsidRDefault="00000000">
      <w:pPr>
        <w:pStyle w:val="Listaconvietas"/>
      </w:pPr>
      <w:r>
        <w:t>Setup del repositorio y estructura del proyecto</w:t>
      </w:r>
    </w:p>
    <w:p w14:paraId="12CCBA1A" w14:textId="77777777" w:rsidR="00170D3F" w:rsidRDefault="00000000">
      <w:pPr>
        <w:pStyle w:val="Listaconvietas"/>
      </w:pPr>
      <w:r>
        <w:t>Configuración del backend con Express y conexión a Supabase</w:t>
      </w:r>
    </w:p>
    <w:p w14:paraId="530C23E1" w14:textId="77777777" w:rsidR="00170D3F" w:rsidRDefault="00000000">
      <w:pPr>
        <w:pStyle w:val="Listaconvietas"/>
      </w:pPr>
      <w:r>
        <w:t>Creación de las tablas usuarios y auditoria_usuarios en Supabase</w:t>
      </w:r>
    </w:p>
    <w:p w14:paraId="13C93D91" w14:textId="77777777" w:rsidR="00170D3F" w:rsidRDefault="00000000">
      <w:pPr>
        <w:pStyle w:val="Listaconvietas"/>
      </w:pPr>
      <w:r>
        <w:t>Implementación de endpoints de autenticación (login y perfil del usuario actual)</w:t>
      </w:r>
    </w:p>
    <w:p w14:paraId="2A4B9A73" w14:textId="77777777" w:rsidR="00170D3F" w:rsidRDefault="00000000">
      <w:pPr>
        <w:pStyle w:val="Listaconvietas"/>
      </w:pPr>
      <w:r>
        <w:t>Middleware de verificación de token JWT y middleware de rol admin</w:t>
      </w:r>
    </w:p>
    <w:p w14:paraId="3170FF27" w14:textId="77777777" w:rsidR="00170D3F" w:rsidRDefault="00000000">
      <w:pPr>
        <w:pStyle w:val="Listaconvietas"/>
      </w:pPr>
      <w:r>
        <w:t>Creación del primer usuario administrador (de forma manual)</w:t>
      </w:r>
    </w:p>
    <w:p w14:paraId="56F938AF" w14:textId="77777777" w:rsidR="00170D3F" w:rsidRDefault="00000000">
      <w:pPr>
        <w:pStyle w:val="Listaconvietas"/>
      </w:pPr>
      <w:r>
        <w:t>Página de login en el frontend con React Router y AuthContext</w:t>
      </w:r>
    </w:p>
    <w:p w14:paraId="32007049" w14:textId="77777777" w:rsidR="00170D3F" w:rsidRDefault="00000000">
      <w:pPr>
        <w:pStyle w:val="Listaconvietas"/>
      </w:pPr>
      <w:r>
        <w:t>Dashboard placeholder con cierre de sesión funcional</w:t>
      </w:r>
    </w:p>
    <w:p w14:paraId="55E06AC6" w14:textId="77777777" w:rsidR="00170D3F" w:rsidRDefault="00000000">
      <w:pPr>
        <w:pStyle w:val="Listaconvietas"/>
      </w:pPr>
      <w:r>
        <w:t>Sistema de gestión de usuarios desde el panel admin (CRUD completo)</w:t>
      </w:r>
    </w:p>
    <w:p w14:paraId="1D6D07FF" w14:textId="77777777" w:rsidR="00170D3F" w:rsidRDefault="00000000">
      <w:pPr>
        <w:pStyle w:val="Ttulo2"/>
      </w:pPr>
      <w:r>
        <w:t>Decisiones técnicas</w:t>
      </w:r>
    </w:p>
    <w:p w14:paraId="7AD881D9" w14:textId="77777777" w:rsidR="00170D3F" w:rsidRDefault="00000000">
      <w:pPr>
        <w:pStyle w:val="Listaconvietas"/>
      </w:pPr>
      <w:r>
        <w:t>El login acepta correo electrónico o cédula del usuario</w:t>
      </w:r>
    </w:p>
    <w:p w14:paraId="5EFA5538" w14:textId="77777777" w:rsidR="00170D3F" w:rsidRDefault="00000000">
      <w:pPr>
        <w:pStyle w:val="Listaconvietas"/>
      </w:pPr>
      <w:r>
        <w:t>Las contraseñas temporales se generan automáticamente al crear conductores</w:t>
      </w:r>
    </w:p>
    <w:p w14:paraId="44A43B0E" w14:textId="77777777" w:rsidR="00170D3F" w:rsidRDefault="00000000">
      <w:pPr>
        <w:pStyle w:val="Listaconvietas"/>
      </w:pPr>
      <w:r>
        <w:t>Validación impide eliminar o desactivar al último administrador activo</w:t>
      </w:r>
    </w:p>
    <w:p w14:paraId="6B7A6FA2" w14:textId="77777777" w:rsidR="00170D3F" w:rsidRDefault="00000000">
      <w:pPr>
        <w:pStyle w:val="Listaconvietas"/>
      </w:pPr>
      <w:r>
        <w:t>Cada acción administrativa queda registrada en la tabla auditoria_usuarios</w:t>
      </w:r>
    </w:p>
    <w:p w14:paraId="53199B1A" w14:textId="77777777" w:rsidR="00170D3F" w:rsidRDefault="00000000">
      <w:pPr>
        <w:pStyle w:val="Listaconvietas"/>
      </w:pPr>
      <w:r>
        <w:t>Eliminación de usuarios contempla soft-delete (desactivar) y hard-delete (borrar)</w:t>
      </w:r>
    </w:p>
    <w:p w14:paraId="18601B06" w14:textId="77777777" w:rsidR="00170D3F" w:rsidRDefault="00000000">
      <w:pPr>
        <w:pStyle w:val="Listaconvietas"/>
      </w:pPr>
      <w:r>
        <w:t>Estilos CSS separados por componente (sin Tailwind, con variables CSS propias)</w:t>
      </w:r>
    </w:p>
    <w:p w14:paraId="39F98235" w14:textId="77777777" w:rsidR="00170D3F" w:rsidRDefault="00000000">
      <w:pPr>
        <w:pStyle w:val="Ttulo2"/>
      </w:pPr>
      <w:r>
        <w:lastRenderedPageBreak/>
        <w:t>Evidencias</w:t>
      </w:r>
    </w:p>
    <w:p w14:paraId="3404FA9B" w14:textId="77777777" w:rsidR="00BA1E73" w:rsidRDefault="00BA1E73">
      <w:r>
        <w:rPr>
          <w:noProof/>
        </w:rPr>
        <w:drawing>
          <wp:inline distT="0" distB="0" distL="0" distR="0" wp14:anchorId="287A681F" wp14:editId="75A85659">
            <wp:extent cx="5972810" cy="2883535"/>
            <wp:effectExtent l="0" t="0" r="8890" b="0"/>
            <wp:docPr id="1659750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50914" name=""/>
                    <pic:cNvPicPr/>
                  </pic:nvPicPr>
                  <pic:blipFill>
                    <a:blip r:embed="rId7"/>
                    <a:stretch>
                      <a:fillRect/>
                    </a:stretch>
                  </pic:blipFill>
                  <pic:spPr>
                    <a:xfrm>
                      <a:off x="0" y="0"/>
                      <a:ext cx="5972810" cy="2883535"/>
                    </a:xfrm>
                    <a:prstGeom prst="rect">
                      <a:avLst/>
                    </a:prstGeom>
                  </pic:spPr>
                </pic:pic>
              </a:graphicData>
            </a:graphic>
          </wp:inline>
        </w:drawing>
        <w:t xml:space="preserve"> </w:t>
        <w:drawing>
          <wp:inline distT="0" distB="0" distL="0" distR="0" wp14:anchorId="79A27B2A" wp14:editId="53033FF8">
            <wp:extent cx="5972810" cy="2999105"/>
            <wp:effectExtent l="0" t="0" r="8890" b="0"/>
            <wp:docPr id="951900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00559" name=""/>
                    <pic:cNvPicPr/>
                  </pic:nvPicPr>
                  <pic:blipFill>
                    <a:blip r:embed="rId8"/>
                    <a:stretch>
                      <a:fillRect/>
                    </a:stretch>
                  </pic:blipFill>
                  <pic:spPr>
                    <a:xfrm>
                      <a:off x="0" y="0"/>
                      <a:ext cx="5972810" cy="2999105"/>
                    </a:xfrm>
                    <a:prstGeom prst="rect">
                      <a:avLst/>
                    </a:prstGeom>
                  </pic:spPr>
                </pic:pic>
              </a:graphicData>
            </a:graphic>
          </wp:inline>
        </w:drawing>
      </w:r>
    </w:p>
    <w:p w14:paraId="3E0ECD7F" w14:textId="77777777" w:rsidR="00BA1E73" w:rsidRDefault="00AD4984">
      <w:r>
        <w:lastRenderedPageBreak/>
        <w:t>Pruebas en thunder:</w:t>
        <w:br/>
      </w:r>
      <w:r>
        <w:rPr>
          <w:noProof/>
        </w:rPr>
        <w:drawing>
          <wp:inline distT="0" distB="0" distL="0" distR="0" wp14:anchorId="3328F674" wp14:editId="0655B41A">
            <wp:extent cx="5972810" cy="5783580"/>
            <wp:effectExtent l="0" t="0" r="8890" b="7620"/>
            <wp:docPr id="835187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87344" name=""/>
                    <pic:cNvPicPr/>
                  </pic:nvPicPr>
                  <pic:blipFill>
                    <a:blip r:embed="rId9"/>
                    <a:stretch>
                      <a:fillRect/>
                    </a:stretch>
                  </pic:blipFill>
                  <pic:spPr>
                    <a:xfrm>
                      <a:off x="0" y="0"/>
                      <a:ext cx="5972810" cy="5783580"/>
                    </a:xfrm>
                    <a:prstGeom prst="rect">
                      <a:avLst/>
                    </a:prstGeom>
                  </pic:spPr>
                </pic:pic>
              </a:graphicData>
            </a:graphic>
          </wp:inline>
        </w:drawing>
        <w:lastRenderedPageBreak/>
        <w:drawing>
          <wp:inline distT="0" distB="0" distL="0" distR="0" wp14:anchorId="47DA1717" wp14:editId="2B8FF101">
            <wp:extent cx="5972810" cy="6356350"/>
            <wp:effectExtent l="0" t="0" r="8890" b="6350"/>
            <wp:docPr id="183458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8957" name=""/>
                    <pic:cNvPicPr/>
                  </pic:nvPicPr>
                  <pic:blipFill>
                    <a:blip r:embed="rId10"/>
                    <a:stretch>
                      <a:fillRect/>
                    </a:stretch>
                  </pic:blipFill>
                  <pic:spPr>
                    <a:xfrm>
                      <a:off x="0" y="0"/>
                      <a:ext cx="5972810" cy="6356350"/>
                    </a:xfrm>
                    <a:prstGeom prst="rect">
                      <a:avLst/>
                    </a:prstGeom>
                  </pic:spPr>
                </pic:pic>
              </a:graphicData>
            </a:graphic>
          </wp:inline>
        </w:drawing>
      </w:r>
    </w:p>
    <w:p w14:paraId="58EE5C06" w14:textId="77777777" w:rsidR="00845A69" w:rsidRDefault="00845A69"/>
    <w:p w14:paraId="4B4D38AE" w14:textId="77777777" w:rsidR="00845A69" w:rsidRDefault="00845A69"/>
    <w:p w14:paraId="6C8457A1" w14:textId="77777777" w:rsidR="00845A69" w:rsidRDefault="00845A69"/>
    <w:p w14:paraId="2C22B553" w14:textId="77777777" w:rsidR="00845A69" w:rsidRDefault="00845A69"/>
    <w:p w14:paraId="4A92F21D" w14:textId="77777777" w:rsidR="00845A69" w:rsidRDefault="00845A69"/>
    <w:p w14:paraId="025F2EE3" w14:textId="77777777" w:rsidR="00845A69" w:rsidRDefault="00845A69"/>
    <w:p w14:paraId="1896609B" w14:textId="77777777" w:rsidR="00845A69" w:rsidRDefault="00845A69">
      <w:r>
        <w:lastRenderedPageBreak/>
        <w:t>Registrar un conductor</w:t>
      </w:r>
    </w:p>
    <w:p w14:paraId="5C04DF3E" w14:textId="77777777" w:rsidR="00845A69" w:rsidRDefault="00845A69">
      <w:r>
        <w:rPr>
          <w:noProof/>
        </w:rPr>
        <w:drawing>
          <wp:inline distT="0" distB="0" distL="0" distR="0" wp14:anchorId="2BEFBC55" wp14:editId="15213DBD">
            <wp:extent cx="5353050" cy="5673460"/>
            <wp:effectExtent l="0" t="0" r="0" b="3810"/>
            <wp:docPr id="1872218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18375" name=""/>
                    <pic:cNvPicPr/>
                  </pic:nvPicPr>
                  <pic:blipFill>
                    <a:blip r:embed="rId11"/>
                    <a:stretch>
                      <a:fillRect/>
                    </a:stretch>
                  </pic:blipFill>
                  <pic:spPr>
                    <a:xfrm>
                      <a:off x="0" y="0"/>
                      <a:ext cx="5354134" cy="5674609"/>
                    </a:xfrm>
                    <a:prstGeom prst="rect">
                      <a:avLst/>
                    </a:prstGeom>
                  </pic:spPr>
                </pic:pic>
              </a:graphicData>
            </a:graphic>
          </wp:inline>
        </w:drawing>
      </w:r>
    </w:p>
    <w:p w14:paraId="41F54290" w14:textId="77777777" w:rsidR="00845A69" w:rsidRDefault="00845A69">
      <w:r>
        <w:lastRenderedPageBreak/>
        <w:t>Iniciar sesion</w:t>
        <w:br/>
      </w:r>
      <w:r>
        <w:rPr>
          <w:noProof/>
        </w:rPr>
        <w:drawing>
          <wp:inline distT="0" distB="0" distL="0" distR="0" wp14:anchorId="54479812" wp14:editId="64AC8DCF">
            <wp:extent cx="4495800" cy="4495800"/>
            <wp:effectExtent l="0" t="0" r="0" b="0"/>
            <wp:docPr id="72798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8488" name=""/>
                    <pic:cNvPicPr/>
                  </pic:nvPicPr>
                  <pic:blipFill>
                    <a:blip r:embed="rId12"/>
                    <a:stretch>
                      <a:fillRect/>
                    </a:stretch>
                  </pic:blipFill>
                  <pic:spPr>
                    <a:xfrm>
                      <a:off x="0" y="0"/>
                      <a:ext cx="4495800" cy="4495800"/>
                    </a:xfrm>
                    <a:prstGeom prst="rect">
                      <a:avLst/>
                    </a:prstGeom>
                  </pic:spPr>
                </pic:pic>
              </a:graphicData>
            </a:graphic>
          </wp:inline>
        </w:drawing>
      </w:r>
    </w:p>
    <w:p w14:paraId="79075D82" w14:textId="77777777" w:rsidR="00845A69" w:rsidRDefault="00845A69">
      <w:r>
        <w:t>Usuarios en total:</w:t>
      </w:r>
    </w:p>
    <w:p w14:paraId="2A9B4435" w14:textId="77777777" w:rsidR="00845A69" w:rsidRDefault="00845A69">
      <w:r>
        <w:rPr>
          <w:noProof/>
        </w:rPr>
        <w:drawing>
          <wp:inline distT="0" distB="0" distL="0" distR="0" wp14:anchorId="6D06F4F1" wp14:editId="4775D1F1">
            <wp:extent cx="5972810" cy="2948305"/>
            <wp:effectExtent l="0" t="0" r="8890" b="4445"/>
            <wp:docPr id="1622431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31304" name=""/>
                    <pic:cNvPicPr/>
                  </pic:nvPicPr>
                  <pic:blipFill>
                    <a:blip r:embed="rId13"/>
                    <a:stretch>
                      <a:fillRect/>
                    </a:stretch>
                  </pic:blipFill>
                  <pic:spPr>
                    <a:xfrm>
                      <a:off x="0" y="0"/>
                      <a:ext cx="5972810" cy="2948305"/>
                    </a:xfrm>
                    <a:prstGeom prst="rect">
                      <a:avLst/>
                    </a:prstGeom>
                  </pic:spPr>
                </pic:pic>
              </a:graphicData>
            </a:graphic>
          </wp:inline>
        </w:drawing>
      </w:r>
    </w:p>
    <w:p w14:paraId="21946206" w14:textId="77777777" w:rsidR="00170D3F" w:rsidRDefault="00000000">
      <w:pPr>
        <w:pStyle w:val="Ttulo2"/>
      </w:pPr>
      <w:r>
        <w:lastRenderedPageBreak/>
        <w:t>Problemas encontrados y soluciones</w:t>
      </w:r>
    </w:p>
    <w:p w14:paraId="54813F91" w14:textId="77777777" w:rsidR="00845A69" w:rsidRPr="00845A69" w:rsidRDefault="00845A69" w:rsidP="00845A69">
      <w:pPr>
        <w:pStyle w:val="Ttulo3"/>
        <w:rPr>
          <w:rFonts w:asciiTheme="minorHAnsi" w:eastAsiaTheme="minorEastAsia" w:hAnsiTheme="minorHAnsi" w:cstheme="minorBidi"/>
          <w:b w:val="0"/>
          <w:bCs w:val="0"/>
          <w:color w:val="auto"/>
        </w:rPr>
      </w:pPr>
      <w:r>
        <w:rPr>
          <w:rFonts w:asciiTheme="minorHAnsi" w:eastAsiaTheme="minorEastAsia" w:hAnsiTheme="minorHAnsi" w:cstheme="minorBidi"/>
          <w:b w:val="0"/>
          <w:bCs w:val="0"/>
          <w:color w:val="auto"/>
        </w:rPr>
        <w:t>PROBLEMA: Error de Row Level Security al crear usuarios</w:t>
      </w:r>
    </w:p>
    <w:p w14:paraId="7D709123" w14:textId="77777777" w:rsidR="00845A69" w:rsidRPr="00845A69" w:rsidRDefault="00845A69" w:rsidP="00845A69"/>
    <w:p w14:paraId="627CE865" w14:textId="77777777" w:rsidR="00845A69" w:rsidRPr="00845A69" w:rsidRDefault="00845A69" w:rsidP="00845A69">
      <w:r>
        <w:t>Descripción:</w:t>
      </w:r>
    </w:p>
    <w:p w14:paraId="6CEC4E1E" w14:textId="77777777" w:rsidR="00845A69" w:rsidRPr="00845A69" w:rsidRDefault="00845A69" w:rsidP="00845A69">
      <w:r>
        <w:t>Al ejecutar el endpoint POST /api/usuarios para crear un nuevo conductor de</w:t>
      </w:r>
    </w:p>
    <w:p w14:paraId="407DD686" w14:textId="77777777" w:rsidR="00845A69" w:rsidRPr="00845A69" w:rsidRDefault="00845A69" w:rsidP="00845A69">
      <w:r>
        <w:t>prueba, Supabase devolvió el error: "new row violates row-level security</w:t>
      </w:r>
    </w:p>
    <w:p w14:paraId="369BB5D0" w14:textId="77777777" w:rsidR="00845A69" w:rsidRPr="00845A69" w:rsidRDefault="00845A69" w:rsidP="00845A69">
      <w:r>
        <w:t>policy for table 'usuarios'".</w:t>
      </w:r>
    </w:p>
    <w:p w14:paraId="0E9AABF5" w14:textId="77777777" w:rsidR="00845A69" w:rsidRPr="00845A69" w:rsidRDefault="00845A69" w:rsidP="00845A69"/>
    <w:p w14:paraId="5EC37CBE" w14:textId="77777777" w:rsidR="00845A69" w:rsidRPr="00845A69" w:rsidRDefault="00845A69" w:rsidP="00845A69">
      <w:r>
        <w:t>Causa:</w:t>
      </w:r>
    </w:p>
    <w:p w14:paraId="0C955B58" w14:textId="77777777" w:rsidR="00845A69" w:rsidRPr="00845A69" w:rsidRDefault="00845A69" w:rsidP="00845A69">
      <w:r>
        <w:t>Al diseñar el esquema de la base de datos se habilitó Row Level Security</w:t>
      </w:r>
    </w:p>
    <w:p w14:paraId="58DDFC09" w14:textId="77777777" w:rsidR="00845A69" w:rsidRPr="00845A69" w:rsidRDefault="00845A69" w:rsidP="00845A69">
      <w:r>
        <w:t>(RLS) en las tablas usuarios y auditoria_usuarios como capa adicional de</w:t>
      </w:r>
    </w:p>
    <w:p w14:paraId="571AC088" w14:textId="77777777" w:rsidR="00845A69" w:rsidRPr="00845A69" w:rsidRDefault="00845A69" w:rsidP="00845A69">
      <w:r>
        <w:t>seguridad. Sin embargo, solo se definió una política de lectura (SELECT)</w:t>
      </w:r>
    </w:p>
    <w:p w14:paraId="38590463" w14:textId="77777777" w:rsidR="00845A69" w:rsidRPr="00845A69" w:rsidRDefault="00845A69" w:rsidP="00845A69">
      <w:r>
        <w:t>para que cada usuario pudiera ver su propio perfil. Al no existir políticas</w:t>
      </w:r>
    </w:p>
    <w:p w14:paraId="4A0A21C8" w14:textId="77777777" w:rsidR="00845A69" w:rsidRPr="00845A69" w:rsidRDefault="00845A69" w:rsidP="00845A69">
      <w:r>
        <w:t>para INSERT, UPDATE ni DELETE, esas operaciones quedaron bloqueadas a</w:t>
      </w:r>
    </w:p>
    <w:p w14:paraId="01BECB01" w14:textId="77777777" w:rsidR="00845A69" w:rsidRPr="00845A69" w:rsidRDefault="00845A69" w:rsidP="00845A69">
      <w:r>
        <w:t>nivel de base de datos.</w:t>
      </w:r>
    </w:p>
    <w:p w14:paraId="0F7E9492" w14:textId="77777777" w:rsidR="00845A69" w:rsidRPr="00845A69" w:rsidRDefault="00845A69" w:rsidP="00845A69"/>
    <w:p w14:paraId="06166928" w14:textId="77777777" w:rsidR="00845A69" w:rsidRPr="00845A69" w:rsidRDefault="00845A69" w:rsidP="00845A69">
      <w:r>
        <w:t>Solución:</w:t>
      </w:r>
    </w:p>
    <w:p w14:paraId="24CCCBEB" w14:textId="77777777" w:rsidR="00845A69" w:rsidRPr="00845A69" w:rsidRDefault="00845A69" w:rsidP="00845A69">
      <w:r>
        <w:t>Se deshabilitó Row Level Security en las tablas usuarios y</w:t>
      </w:r>
    </w:p>
    <w:p w14:paraId="5FB7CC89" w14:textId="77777777" w:rsidR="00845A69" w:rsidRPr="00845A69" w:rsidRDefault="00845A69" w:rsidP="00845A69">
      <w:r>
        <w:t>auditoria_usuarios. La decisión se basa en que la arquitectura del proyecto</w:t>
      </w:r>
    </w:p>
    <w:p w14:paraId="292E9FA1" w14:textId="77777777" w:rsidR="00845A69" w:rsidRPr="00845A69" w:rsidRDefault="00845A69" w:rsidP="00845A69">
      <w:r>
        <w:t>no permite que el frontend consulte directamente a Supabase: todas las</w:t>
      </w:r>
    </w:p>
    <w:p w14:paraId="7CAEA0A0" w14:textId="77777777" w:rsidR="00845A69" w:rsidRPr="00845A69" w:rsidRDefault="00845A69" w:rsidP="00845A69">
      <w:r>
        <w:t>peticiones pasan obligatoriamente por el backend, que aplica validaciones</w:t>
      </w:r>
    </w:p>
    <w:p w14:paraId="525522B8" w14:textId="77777777" w:rsidR="00845A69" w:rsidRPr="00845A69" w:rsidRDefault="00845A69" w:rsidP="00845A69">
      <w:r>
        <w:t>de autenticación (middleware verificarToken) y autorización (middleware</w:t>
      </w:r>
    </w:p>
    <w:p w14:paraId="2721CBC8" w14:textId="77777777" w:rsidR="00845A69" w:rsidRPr="00845A69" w:rsidRDefault="00845A69" w:rsidP="00845A69">
      <w:r>
        <w:t>soloAdmin) antes de cualquier operación. RLS resultaba redundante y</w:t>
      </w:r>
    </w:p>
    <w:p w14:paraId="56937073" w14:textId="77777777" w:rsidR="00845A69" w:rsidRPr="00845A69" w:rsidRDefault="00845A69" w:rsidP="00845A69">
      <w:r>
        <w:t>generaba conflictos con las operaciones administrativas legítimas.</w:t>
      </w:r>
    </w:p>
    <w:p w14:paraId="714DDFD7" w14:textId="77777777" w:rsidR="00845A69" w:rsidRPr="00845A69" w:rsidRDefault="00845A69" w:rsidP="00845A69"/>
    <w:p w14:paraId="539122CE" w14:textId="77777777" w:rsidR="00845A69" w:rsidRPr="00845A69" w:rsidRDefault="00845A69" w:rsidP="00845A69">
      <w:r>
        <w:t>SQL ejecutado:</w:t>
      </w:r>
    </w:p>
    <w:p w14:paraId="01F121AA" w14:textId="77777777" w:rsidR="00845A69" w:rsidRPr="00845A69" w:rsidRDefault="00845A69" w:rsidP="00845A69">
      <w:r>
        <w:lastRenderedPageBreak/>
        <w:t>ALTER TABLE usuarios DISABLE ROW LEVEL SECURITY;</w:t>
      </w:r>
    </w:p>
    <w:p w14:paraId="1AA52EA8" w14:textId="77777777" w:rsidR="00845A69" w:rsidRPr="00845A69" w:rsidRDefault="00845A69" w:rsidP="00845A69">
      <w:r>
        <w:t>ALTER TABLE auditoria_usuarios DISABLE ROW LEVEL SECURITY;</w:t>
      </w:r>
    </w:p>
    <w:p w14:paraId="4DFBA9D7" w14:textId="49E85E62" w:rsidR="00845A69" w:rsidRDefault="00845A69" w:rsidP="00845A69">
      <w:r>
        <w:t>DROP POLICY IF EXISTS "usuario_lee_propio_perfil" ON usuarios;</w:t>
        <w:fldChar w:fldCharType="begin"/>
        <w:instrText xml:space="preserve"> DATE \@ "M/d/yyyy" </w:instrText>
        <w:fldChar w:fldCharType="separate"/>
      </w:r>
      <w:r>
        <w:rPr>
          <w:noProof/>
        </w:rPr>
        <w:t>6/8/2026</w:t>
      </w:r>
      <w:r>
        <w:fldChar w:fldCharType="end"/>
      </w:r>
    </w:p>
    <w:p w14:paraId="4AAF8089" w14:textId="77777777" w:rsidR="00A522B5" w:rsidRDefault="00A522B5"/>
    <w:p w14:paraId="49E2E308" w14:textId="77777777" w:rsidR="00170D3F" w:rsidRDefault="00000000" w:rsidP="00845A69">
      <w:pPr>
        <w:pStyle w:val="Ttulo2"/>
      </w:pPr>
      <w:r>
        <w:t>Pendientes para la siguiente semana</w:t>
      </w:r>
    </w:p>
    <w:p w14:paraId="202C8CE4" w14:textId="77777777" w:rsidR="00170D3F" w:rsidRDefault="00000000">
      <w:pPr>
        <w:pStyle w:val="Listaconvietas"/>
      </w:pPr>
      <w:r>
        <w:t>Página de cambio obligatorio de contraseña en el primer login</w:t>
      </w:r>
    </w:p>
    <w:p w14:paraId="6825B847" w14:textId="77777777" w:rsidR="00170D3F" w:rsidRDefault="00000000">
      <w:pPr>
        <w:pStyle w:val="Listaconvietas"/>
      </w:pPr>
      <w:r>
        <w:t>Inicio del módulo de gestión de vehículos</w:t>
      </w:r>
    </w:p>
    <w:p w14:paraId="0A1B7781" w14:textId="77777777" w:rsidR="00170D3F" w:rsidRDefault="00000000">
      <w:pPr>
        <w:pStyle w:val="Ttulo1"/>
      </w:pPr>
      <w:r>
        <w:t>Semana 3 — Frontend de gestión, rutas protegidas y storage</w:t>
      </w:r>
    </w:p>
    <w:p w14:paraId="5AC43F11" w14:textId="77777777" w:rsidR="003E3CFA" w:rsidRDefault="00000000">
      <w:r>
        <w:t>26 de mayo al 1 de junio de 2026</w:t>
      </w:r>
    </w:p>
    <w:p w14:paraId="35B459A6" w14:textId="77777777" w:rsidR="003E3CFA" w:rsidRDefault="00000000">
      <w:pPr>
        <w:pStyle w:val="Ttulo2"/>
      </w:pPr>
      <w:r>
        <w:t>Actividades realizadas</w:t>
      </w:r>
    </w:p>
    <w:p w14:paraId="62E0136A" w14:textId="77777777" w:rsidR="003E3CFA" w:rsidRDefault="00000000">
      <w:pPr>
        <w:pStyle w:val="Listaconvietas"/>
      </w:pPr>
      <w:r>
        <w:t>Configuración de Cloudinary para almacenamiento de imágenes con cuota gratuita de 25 GB</w:t>
      </w:r>
    </w:p>
    <w:p w14:paraId="4955A8BE" w14:textId="77777777" w:rsidR="003E3CFA" w:rsidRDefault="00000000">
      <w:pPr>
        <w:pStyle w:val="Listaconvietas"/>
      </w:pPr>
      <w:r>
        <w:t>Endpoint de upload de fotos en el backend con multer (validaciones de tipo y tamaño máximo 5 MB)</w:t>
      </w:r>
    </w:p>
    <w:p w14:paraId="763755B0" w14:textId="77777777" w:rsidR="003E3CFA" w:rsidRDefault="00000000">
      <w:pPr>
        <w:pStyle w:val="Listaconvietas"/>
      </w:pPr>
      <w:r>
        <w:t>Página de gestión de usuarios con tabla, filtros (búsqueda, rol, estado) y acciones administrativas</w:t>
      </w:r>
    </w:p>
    <w:p w14:paraId="43DF4AE1" w14:textId="77777777" w:rsidR="003E3CFA" w:rsidRDefault="00000000">
      <w:pPr>
        <w:pStyle w:val="Listaconvietas"/>
      </w:pPr>
      <w:r>
        <w:t>Acciones funcionales desde la tabla: desactivar, reactivar, resetear contraseña y eliminar permanentemente</w:t>
      </w:r>
    </w:p>
    <w:p w14:paraId="68488303" w14:textId="77777777" w:rsidR="003E3CFA" w:rsidRDefault="00000000">
      <w:pPr>
        <w:pStyle w:val="Listaconvietas"/>
      </w:pPr>
      <w:r>
        <w:t>Componente ProtectedRoute que preserva la sesión al recargar la página verificando el token con /api/auth/me</w:t>
      </w:r>
    </w:p>
    <w:p w14:paraId="40D6EBCC" w14:textId="77777777" w:rsidR="00870FED" w:rsidRDefault="00000000">
      <w:pPr>
        <w:pStyle w:val="Listaconvietas"/>
      </w:pPr>
      <w:r>
        <w:t>Componente Modal base reutilizable con cierre por ESC, click fuera y bloqueo de scroll del body</w:t>
      </w:r>
    </w:p>
    <w:p w14:paraId="1020C58F" w14:textId="77777777" w:rsidR="00870FED" w:rsidRDefault="00000000">
      <w:pPr>
        <w:pStyle w:val="Listaconvietas"/>
      </w:pPr>
      <w:r>
        <w:t>Modal personalizado para mostrar contraseñas temporales generadas, con botón de copiar al portapapeles y logo SENA</w:t>
      </w:r>
    </w:p>
    <w:p w14:paraId="5447A742" w14:textId="77777777" w:rsidR="00870FED" w:rsidRDefault="00000000">
      <w:pPr>
        <w:pStyle w:val="Listaconvietas"/>
      </w:pPr>
      <w:r>
        <w:t>Componente Footer institucional reutilizable con los logos de SENA, Centro de Industria y Construcción (ICI) y SENNOVA</w:t>
      </w:r>
    </w:p>
    <w:p w14:paraId="5BE8848A" w14:textId="77777777" w:rsidR="00870FED" w:rsidRDefault="00000000">
      <w:pPr>
        <w:pStyle w:val="Listaconvietas"/>
      </w:pPr>
      <w:r>
        <w:t>Integración del logo SENA en los headers de las páginas Dashboard y Gestión de Usuarios</w:t>
      </w:r>
    </w:p>
    <w:p w14:paraId="02317BC0" w14:textId="77777777" w:rsidR="00870FED" w:rsidRDefault="00000000">
      <w:pPr>
        <w:pStyle w:val="Listaconvietas"/>
      </w:pPr>
      <w:r>
        <w:t>Logo SENA en la página de Login con animación de entrada, y favicon institucional en la pestaña del navegador</w:t>
      </w:r>
    </w:p>
    <w:p w14:paraId="3F653184" w14:textId="77777777" w:rsidR="00712B57" w:rsidRDefault="00000000">
      <w:pPr>
        <w:pStyle w:val="Listaconvietas"/>
      </w:pPr>
      <w:r>
        <w:t>Modal de editar usuario con datos pre-llenados, opción de cambiar foto y validación de campos no editables (cédula y email)</w:t>
      </w:r>
    </w:p>
    <w:p w14:paraId="28297AB6" w14:textId="77777777" w:rsidR="00712B57" w:rsidRDefault="00000000">
      <w:pPr>
        <w:pStyle w:val="Listaconvietas"/>
      </w:pPr>
      <w:r>
        <w:t>Endpoint POST /api/auth/cambiar-password en el backend con validaciones de seguridad</w:t>
      </w:r>
    </w:p>
    <w:p w14:paraId="5A5555DB" w14:textId="77777777" w:rsidR="00712B57" w:rsidRDefault="00000000">
      <w:pPr>
        <w:pStyle w:val="Listaconvietas"/>
      </w:pPr>
      <w:r>
        <w:t>Página de cambio obligatorio de contraseña con animaciones, indicador de éxito y redirección automática al dashboard</w:t>
      </w:r>
    </w:p>
    <w:p w14:paraId="16CBA62D" w14:textId="77777777" w:rsidR="00712B57" w:rsidRDefault="00000000">
      <w:pPr>
        <w:pStyle w:val="Listaconvietas"/>
      </w:pPr>
      <w:r>
        <w:t>Restauración del flujo de redirección en login: si debe_cambiar_password es true, el usuario va a /cambiar-password antes del dashboard</w:t>
      </w:r>
    </w:p>
    <w:p w14:paraId="1DB2CA3E" w14:textId="77777777" w:rsidR="00712B57" w:rsidRDefault="00000000">
      <w:pPr>
        <w:pStyle w:val="Listaconvietas"/>
      </w:pPr>
      <w:r>
        <w:t>Ajuste global de visibilidad de inputs: nuevas variables de color para borde y fondo de campos de formulario</w:t>
      </w:r>
    </w:p>
    <w:p w14:paraId="1DB2CA40" w14:textId="77777777" w:rsidR="00712B57" w:rsidRDefault="00000000">
      <w:pPr>
        <w:pStyle w:val="Listaconvietas"/>
      </w:pPr>
      <w:r>
        <w:lastRenderedPageBreak/>
        <w:t>Unificación del modal de crear y editar vehículo en un único componente reutilizable, con pre-carga automática de datos en modo edición y gestión inline de fotos existentes (marcar como principal, eliminar, agregar nuevas)</w:t>
      </w:r>
    </w:p>
    <w:p w14:paraId="1DB2CA41" w14:textId="77777777" w:rsidR="00712B57" w:rsidRDefault="00000000">
      <w:pPr>
        <w:pStyle w:val="Listaconvietas"/>
      </w:pPr>
      <w:r>
        <w:t>Reemplazo del archivo RUNT con borrado automático del anterior en Cloudinary para evitar archivos huérfanos</w:t>
      </w:r>
    </w:p>
    <w:p w14:paraId="1DB2CA42" w14:textId="77777777" w:rsidR="00712B57" w:rsidRDefault="00000000">
      <w:pPr>
        <w:pStyle w:val="Listaconvietas"/>
      </w:pPr>
      <w:r>
        <w:t>Componente Toast reutilizable con cuatro tipos de mensaje (éxito, error, advertencia, información), dos posiciones configurables (esquina inferior derecha y centro superior), barra de progreso animada y animación de entrada y salida</w:t>
      </w:r>
    </w:p>
    <w:p w14:paraId="1DB2CA43" w14:textId="77777777" w:rsidR="00712B57" w:rsidRDefault="00000000">
      <w:pPr>
        <w:pStyle w:val="Listaconvietas"/>
      </w:pPr>
      <w:r>
        <w:t>Manejo global de sesión expirada: ante una respuesta 401 del backend, la aplicación limpia el token automáticamente, redirige al usuario al login y muestra un mensaje informativo</w:t>
      </w:r>
    </w:p>
    <w:p w14:paraId="1DB2CA44" w14:textId="77777777" w:rsidR="00712B57" w:rsidRDefault="00000000">
      <w:pPr>
        <w:pStyle w:val="Listaconvietas"/>
      </w:pPr>
      <w:r>
        <w:t>Vínculo automático bidireccional entre el campo Estado y el Nivel de criticidad del vehículo: cada estado tiene un rango de porcentaje asociado y ambos campos se mantienen sincronizados, eliminando inconsistencias como registrar un vehículo crítico al cero por ciento</w:t>
      </w:r>
    </w:p>
    <w:p w14:paraId="1DB2CA45" w14:textId="77777777" w:rsidR="00712B57" w:rsidRDefault="00000000">
      <w:pPr>
        <w:pStyle w:val="Listaconvietas"/>
      </w:pPr>
      <w:r>
        <w:t>Tarjeta de estadística independiente para vehículos en estado No operativo, diferenciada visualmente de los vehículos Inactivos administrativamente</w:t>
      </w:r>
    </w:p>
    <w:p w14:paraId="1DB2CA46" w14:textId="77777777" w:rsidR="00712B57" w:rsidRDefault="00000000">
      <w:pPr>
        <w:pStyle w:val="Listaconvietas"/>
      </w:pPr>
      <w:r>
        <w:t>Auto-refresh del listado de vehículos cada treinta segundos y botón de refrescar manual con animación de giro durante la carga</w:t>
      </w:r>
    </w:p>
    <w:p w14:paraId="1DB2CA47" w14:textId="77777777" w:rsidR="00712B57" w:rsidRDefault="00000000">
      <w:pPr>
        <w:pStyle w:val="Listaconvietas"/>
      </w:pPr>
      <w:r>
        <w:t>Actualización masiva de los diez vehículos registrados mediante consulta SQL para alinear el estado y el nivel de criticidad con los nuevos rangos establecidos</w:t>
      </w:r>
    </w:p>
    <w:p w14:paraId="1DB2CA48" w14:textId="77777777" w:rsidR="00712B57" w:rsidRDefault="00000000">
      <w:pPr>
        <w:pStyle w:val="Listaconvietas"/>
      </w:pPr>
      <w:r>
        <w:t>Módulo keep-alive de conexión Supabase en el backend que mantiene viva la conexión mediante un latido cada cuatro minutos</w:t>
      </w:r>
    </w:p>
    <w:p w14:paraId="1DB2CA49" w14:textId="77777777" w:rsidR="00712B57" w:rsidRDefault="00000000">
      <w:pPr>
        <w:pStyle w:val="Listaconvietas"/>
      </w:pPr>
      <w:r>
        <w:t>Página de detalle del vehículo en ruta dedicada con información completa (datos básicos, documentación, fechas, ubicación geográfica del centro, notas y observaciones), galería de fotos y visor del documento RUNT</w:t>
      </w:r>
    </w:p>
    <w:p w14:paraId="1DB2CA4A" w14:textId="77777777" w:rsidR="00712B57" w:rsidRDefault="00000000">
      <w:pPr>
        <w:pStyle w:val="Listaconvietas"/>
      </w:pPr>
      <w:r>
        <w:t>Componente Lightbox reutilizable para visualización ampliada de fotos con navegación entre imágenes mediante flechas en pantalla o teclas del teclado, indicador de posición actual y cierre con tecla Escape</w:t>
      </w:r>
    </w:p>
    <w:p w14:paraId="1DB2CA4B" w14:textId="77777777" w:rsidR="00712B57" w:rsidRDefault="00000000">
      <w:pPr>
        <w:pStyle w:val="Listaconvietas"/>
      </w:pPr>
      <w:r>
        <w:t>Visor del documento RUNT integrado directamente en la página de detalle del vehículo mediante el visor PDF nativo del navegador, con opción adicional para abrir el documento en una pestaña independiente</w:t>
      </w:r>
    </w:p>
    <w:p w14:paraId="1DB2CA4C" w14:textId="77777777" w:rsidR="00712B57" w:rsidRDefault="00000000">
      <w:pPr>
        <w:pStyle w:val="Listaconvietas"/>
      </w:pPr>
      <w:r>
        <w:t>Cierre formal de la Fase 2 con commit consolidado al repositorio y actualización del archivo README con el resumen de funcionalidades entregadas</w:t>
      </w:r>
    </w:p>
    <w:p w14:paraId="6F056158" w14:textId="77777777" w:rsidR="003E3CFA" w:rsidRDefault="00000000">
      <w:pPr>
        <w:pStyle w:val="Ttulo2"/>
      </w:pPr>
      <w:r>
        <w:t>Decisiones técnicas</w:t>
      </w:r>
    </w:p>
    <w:p w14:paraId="3C746F58" w14:textId="77777777" w:rsidR="003E3CFA" w:rsidRDefault="00000000">
      <w:pPr>
        <w:pStyle w:val="Listaconvietas"/>
      </w:pPr>
      <w:r>
        <w:t>Se eligió Cloudinary sobre Supabase Storage por su mayor cuota gratuita (25 GB vs 1 GB) y optimización automática de imágenes</w:t>
      </w:r>
    </w:p>
    <w:p w14:paraId="59E05EE8" w14:textId="77777777" w:rsidR="003E3CFA" w:rsidRDefault="00000000">
      <w:pPr>
        <w:pStyle w:val="Listaconvietas"/>
      </w:pPr>
      <w:r>
        <w:t>Las fotos se suben mediante el backend con multer para mayor control de validación y seguridad</w:t>
      </w:r>
    </w:p>
    <w:p w14:paraId="0FA5BF41" w14:textId="77777777" w:rsidR="003E3CFA" w:rsidRDefault="00000000">
      <w:pPr>
        <w:pStyle w:val="Listaconvietas"/>
      </w:pPr>
      <w:r>
        <w:t>Se diseñó ProtectedRoute respetando el estado de carga del AuthContext, evitando redirecciones prematuras al login al recargar páginas</w:t>
      </w:r>
    </w:p>
    <w:p w14:paraId="64A6D356" w14:textId="77777777" w:rsidR="003E3CFA" w:rsidRDefault="00000000">
      <w:pPr>
        <w:pStyle w:val="Listaconvietas"/>
      </w:pPr>
      <w:r>
        <w:t>Las acciones administrativas usan modales nativos del navegador en esta primera versión; los modales personalizados se implementarán en la siguiente iteración</w:t>
      </w:r>
    </w:p>
    <w:p w14:paraId="6F068951" w14:textId="77777777" w:rsidR="00870FED" w:rsidRDefault="00000000">
      <w:pPr>
        <w:pStyle w:val="Listaconvietas"/>
      </w:pPr>
      <w:r>
        <w:lastRenderedPageBreak/>
        <w:t>Se diseñó un componente Modal genérico y reutilizable para evitar duplicación de código en los siguientes módulos (vehículos, alertas, etc.)</w:t>
      </w:r>
    </w:p>
    <w:p w14:paraId="68CEEB06" w14:textId="77777777" w:rsidR="00870FED" w:rsidRDefault="00000000">
      <w:pPr>
        <w:pStyle w:val="Listaconvietas"/>
      </w:pPr>
      <w:r>
        <w:t>Se eligió el logo SENA verde sobre el naranja para mantener coherencia con la paleta de colores corporativa adoptada en la app</w:t>
      </w:r>
    </w:p>
    <w:p w14:paraId="651B3618" w14:textId="77777777" w:rsidR="00870FED" w:rsidRDefault="00000000">
      <w:pPr>
        <w:pStyle w:val="Listaconvietas"/>
      </w:pPr>
      <w:r>
        <w:t>Los logos del footer se muestran con desaturación sutil que se invierte al pasar el cursor, dando un efecto profesional y limpio</w:t>
      </w:r>
    </w:p>
    <w:p w14:paraId="5FF72CA7" w14:textId="77777777" w:rsidR="00870FED" w:rsidRDefault="00000000">
      <w:pPr>
        <w:pStyle w:val="Listaconvietas"/>
      </w:pPr>
      <w:r>
        <w:t>Se utilizó logoverde.png como favicon temporal; la versión optimizada (16x16 y 32x32 dedicados) queda para la fase de pulido final</w:t>
      </w:r>
    </w:p>
    <w:p w14:paraId="2878FF20" w14:textId="77777777" w:rsidR="00712B57" w:rsidRDefault="00000000">
      <w:pPr>
        <w:pStyle w:val="Listaconvietas"/>
      </w:pPr>
      <w:r>
        <w:t>Se decidió separar el modal de Editar del modal de Crear en archivos independientes para mayor claridad, reutilizando el mismo archivo CSS para evitar duplicación de estilos</w:t>
      </w:r>
    </w:p>
    <w:p w14:paraId="44E03D26" w14:textId="77777777" w:rsidR="00712B57" w:rsidRDefault="00000000">
      <w:pPr>
        <w:pStyle w:val="Listaconvietas"/>
      </w:pPr>
      <w:r>
        <w:t>El endpoint de cambio de contraseña verifica la contraseña actual mediante un intento de signIn antes de permitir el cambio, agregando una capa adicional de seguridad</w:t>
      </w:r>
    </w:p>
    <w:p w14:paraId="6996C26E" w14:textId="77777777" w:rsidR="00712B57" w:rsidRDefault="00000000">
      <w:pPr>
        <w:pStyle w:val="Listaconvietas"/>
      </w:pPr>
      <w:r>
        <w:t>El cambio de contraseña marca automáticamente debe_cambiar_password = false en la tabla usuarios para que el usuario ya no sea forzado a cambiarla en siguientes sesiones</w:t>
      </w:r>
    </w:p>
    <w:p w14:paraId="57ADD7D1" w14:textId="77777777" w:rsidR="00712B57" w:rsidRDefault="00000000">
      <w:pPr>
        <w:pStyle w:val="Listaconvietas"/>
      </w:pPr>
      <w:r>
        <w:t>La cédula y el correo electrónico no son editables desde el modal de editar para preservar la integridad con Supabase Auth (esas modificaciones tendrían que hacerse manualmente desde el panel de Supabase)</w:t>
      </w:r>
    </w:p>
    <w:p w14:paraId="57ADD7D2" w14:textId="77777777" w:rsidR="00712B57" w:rsidRDefault="00000000">
      <w:pPr>
        <w:pStyle w:val="Listaconvietas"/>
      </w:pPr>
      <w:r>
        <w:t>Se decidió unificar el modal de crear y editar vehículo en un solo componente porque la lógica de fotos, RUNT, validaciones y submit es prácticamente idéntica en ambos casos. Reemplaza la decisión inicial de mantenerlos separados que aplicaba para el módulo de usuarios pero no aplicaba bien para vehículos por la complejidad de los archivos adjuntos</w:t>
      </w:r>
    </w:p>
    <w:p w14:paraId="57ADD7D3" w14:textId="77777777" w:rsidR="00712B57" w:rsidRDefault="00000000">
      <w:pPr>
        <w:pStyle w:val="Listaconvietas"/>
      </w:pPr>
      <w:r>
        <w:t>Para el vínculo entre Estado y Nivel de criticidad se eligió la estrategia de ajuste asistido bidireccional. Cada estado tiene un rango de porcentajes asociado (Operativo cero a diecinueve, Observación veinte a treinta y nueve, Alerta cuarenta a cincuenta y nueve, Crítico sesenta a ochenta y nueve, No operativo noventa a cien). Al cambiar el estado el slider salta al centro del rango y al mover el slider el estado se recalcula automáticamente</w:t>
      </w:r>
    </w:p>
    <w:p w14:paraId="57ADD7D4" w14:textId="77777777" w:rsidR="00712B57" w:rsidRDefault="00000000">
      <w:pPr>
        <w:pStyle w:val="Listaconvietas"/>
      </w:pPr>
      <w:r>
        <w:t>Las acciones sobre fotos existentes en el modal de editar (marcar como principal y eliminar) se ejecutan inmediatamente contra el backend en lugar de esperar al botón Guardar, porque son operaciones destructivas y se busca consistencia inmediata con la base de datos</w:t>
      </w:r>
    </w:p>
    <w:p w14:paraId="57ADD7D5" w14:textId="77777777" w:rsidR="00712B57" w:rsidRDefault="00000000">
      <w:pPr>
        <w:pStyle w:val="Listaconvietas"/>
      </w:pPr>
      <w:r>
        <w:t>Se removió el cierre del modal por click fuera del contenedor porque causaba pérdida accidental de información en formularios largos. Ahora el modal solo cierra con el botón X o con la tecla Escape</w:t>
      </w:r>
    </w:p>
    <w:p w14:paraId="57ADD7D6" w14:textId="77777777" w:rsidR="00712B57" w:rsidRDefault="00000000">
      <w:pPr>
        <w:pStyle w:val="Listaconvietas"/>
      </w:pPr>
      <w:r>
        <w:t>Los mensajes de error por archivos rechazados (peso o formato no permitido) se muestran como notificación tipo Toast en la parte superior central de la pantalla, en lugar de un mensaje inline al fondo del formulario donde pasaban desapercibidos</w:t>
      </w:r>
    </w:p>
    <w:p w14:paraId="57ADD7D7" w14:textId="77777777" w:rsidR="00712B57" w:rsidRDefault="00000000">
      <w:pPr>
        <w:pStyle w:val="Listaconvietas"/>
      </w:pPr>
      <w:r>
        <w:t>Se diferenció visualmente la categoría No operativo de la categoría Inactivos en el panel de vehículos. No operativo indica un problema técnico actual del vehículo, mientras que Inactivos indica una decisión administrativa de desactivar el registro</w:t>
      </w:r>
    </w:p>
    <w:p w14:paraId="57ADD7D8" w14:textId="77777777" w:rsidR="00712B57" w:rsidRDefault="00000000">
      <w:pPr>
        <w:pStyle w:val="Listaconvietas"/>
      </w:pPr>
      <w:r>
        <w:t>Para garantizar que el navegador nunca sirva respuestas en caché de la API, el cliente HTTP del frontend usa una triple defensa: la opción cache en no-store del fetch, encabezados explícitos Cache-Control y Pragma de no caché, y un parámetro de timestamp único en cada petición GET</w:t>
      </w:r>
    </w:p>
    <w:p w14:paraId="57ADD7D9" w14:textId="77777777" w:rsidR="00712B57" w:rsidRDefault="00000000">
      <w:pPr>
        <w:pStyle w:val="Listaconvietas"/>
      </w:pPr>
      <w:r>
        <w:lastRenderedPageBreak/>
        <w:t>Se implementó un mecanismo de keep-alive cada cuatro minutos como parche temporal para mantener viva la conexión del backend con Supabase. Queda registrado como pendiente investigar la causa raíz antes de despliegue en producción</w:t>
      </w:r>
    </w:p>
    <w:p w14:paraId="57ADD7DA" w14:textId="77777777" w:rsidR="00712B57" w:rsidRDefault="00000000">
      <w:pPr>
        <w:pStyle w:val="Listaconvietas"/>
      </w:pPr>
      <w:r>
        <w:t>Para la página de detalle del vehículo se eligió una ruta dedicada en lugar de un modal, porque permite que la URL sea compartible, soporta el botón atrás del navegador de manera natural y deja más espacio para mostrar la información completa del vehículo junto con la galería y el visor del RUNT</w:t>
      </w:r>
    </w:p>
    <w:p w14:paraId="57ADD7DB" w14:textId="77777777" w:rsidR="00712B57" w:rsidRDefault="00000000">
      <w:pPr>
        <w:pStyle w:val="Listaconvietas"/>
      </w:pPr>
      <w:r>
        <w:t>El archivo RUNT se sube a Cloudinary como resource_type image con format pdf en lugar de raw. Esta configuración hace que Cloudinary entregue el archivo con encabezado Content-Disposition inline en lugar de attachment, lo que permite que los navegadores modernos lo muestren directamente en su visor PDF integrado sin forzar la descarga</w:t>
      </w:r>
    </w:p>
    <w:p w14:paraId="57ADD7DC" w14:textId="77777777" w:rsidR="00712B57" w:rsidRDefault="00000000">
      <w:pPr>
        <w:pStyle w:val="Listaconvietas"/>
      </w:pPr>
      <w:r>
        <w:t>Se decidió usar el visor PDF integrado del navegador para mostrar el RUNT, en lugar de incorporar visores externos como Google Docs Viewer o librerías especializadas. Esta elección mantiene la solución simple, sin dependencias adicionales, y aprovecha que todos los navegadores modernos (Chrome, Edge, Firefox, Brave) tienen un visor PDF nativo con controles de zoom, descarga e impresión</w:t>
      </w:r>
    </w:p>
    <w:p w14:paraId="57ADD7DD" w14:textId="77777777" w:rsidR="00712B57" w:rsidRDefault="00000000">
      <w:pPr>
        <w:pStyle w:val="Listaconvietas"/>
      </w:pPr>
      <w:r>
        <w:t>Los archivos RUNT se almacenan en Cloudinary con un nombre basado en la placa del vehículo (por ejemplo runt_OCJ_453.pdf) en lugar del identificador aleatorio que el servicio asigna por defecto. Esto facilita la trazabilidad cuando se descarga el archivo y permite identificar fácilmente a qué vehículo pertenece el documento sin necesidad de consultar la base de datos</w:t>
      </w:r>
    </w:p>
    <w:p w14:paraId="433D4F4F" w14:textId="77777777" w:rsidR="00DF0B89" w:rsidRDefault="00DF0B89" w:rsidP="00DF0B89"/>
    <w:p w14:paraId="22185022" w14:textId="77777777" w:rsidR="00DF0B89" w:rsidRDefault="00DF0B89" w:rsidP="00DF0B89"/>
    <w:p w14:paraId="19C6F84D" w14:textId="77777777" w:rsidR="00DF0B89" w:rsidRDefault="00DF0B89" w:rsidP="00DF0B89"/>
    <w:p w14:paraId="0130748C" w14:textId="77777777" w:rsidR="00DF0B89" w:rsidRDefault="00DF0B89" w:rsidP="00DF0B89"/>
    <w:p w14:paraId="3AF3D8C8" w14:textId="77777777" w:rsidR="00DF0B89" w:rsidRDefault="00DF0B89" w:rsidP="00DF0B89"/>
    <w:p w14:paraId="37D033CB" w14:textId="77777777" w:rsidR="00DF0B89" w:rsidRDefault="00DF0B89" w:rsidP="00DF0B89">
      <w:pPr>
        <w:pStyle w:val="Ttulo2"/>
      </w:pPr>
      <w:r>
        <w:t>Evidencias</w:t>
      </w:r>
    </w:p>
    <w:p w14:paraId="495FCE75" w14:textId="77777777" w:rsidR="00DF0B89" w:rsidRPr="00DF0B89" w:rsidRDefault="00DF0B89" w:rsidP="00DF0B89"/>
    <w:p w14:paraId="7B8044ED" w14:textId="77777777" w:rsidR="00DF0B89" w:rsidRDefault="00E41C21" w:rsidP="00E41C21">
      <w:r>
        <w:rPr>
          <w:noProof/>
        </w:rPr>
        <w:lastRenderedPageBreak/>
        <w:drawing>
          <wp:inline distT="0" distB="0" distL="0" distR="0" wp14:anchorId="6B6445CF" wp14:editId="00D70FD0">
            <wp:extent cx="5972810" cy="2888615"/>
            <wp:effectExtent l="0" t="0" r="8890" b="6985"/>
            <wp:docPr id="1521159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59080" name=""/>
                    <pic:cNvPicPr/>
                  </pic:nvPicPr>
                  <pic:blipFill>
                    <a:blip r:embed="rId14"/>
                    <a:stretch>
                      <a:fillRect/>
                    </a:stretch>
                  </pic:blipFill>
                  <pic:spPr>
                    <a:xfrm>
                      <a:off x="0" y="0"/>
                      <a:ext cx="5972810" cy="2888615"/>
                    </a:xfrm>
                    <a:prstGeom prst="rect">
                      <a:avLst/>
                    </a:prstGeom>
                  </pic:spPr>
                </pic:pic>
              </a:graphicData>
            </a:graphic>
          </wp:inline>
        </w:drawing>
      </w:r>
      <w:r>
        <w:t xml:space="preserve">  </w:t>
      </w:r>
    </w:p>
    <w:p w14:paraId="02E143EB" w14:textId="77777777" w:rsidR="00DF0B89" w:rsidRDefault="00DF0B89" w:rsidP="00E41C21">
      <w:r>
        <w:rPr>
          <w:noProof/>
        </w:rPr>
        <w:drawing>
          <wp:inline distT="0" distB="0" distL="0" distR="0" wp14:anchorId="64D30DB8" wp14:editId="6D4E37C1">
            <wp:extent cx="5972810" cy="2888615"/>
            <wp:effectExtent l="0" t="0" r="8890" b="6985"/>
            <wp:docPr id="34537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72774" name=""/>
                    <pic:cNvPicPr/>
                  </pic:nvPicPr>
                  <pic:blipFill>
                    <a:blip r:embed="rId15"/>
                    <a:stretch>
                      <a:fillRect/>
                    </a:stretch>
                  </pic:blipFill>
                  <pic:spPr>
                    <a:xfrm>
                      <a:off x="0" y="0"/>
                      <a:ext cx="5972810" cy="2888615"/>
                    </a:xfrm>
                    <a:prstGeom prst="rect">
                      <a:avLst/>
                    </a:prstGeom>
                  </pic:spPr>
                </pic:pic>
              </a:graphicData>
            </a:graphic>
          </wp:inline>
        </w:drawing>
      </w:r>
    </w:p>
    <w:p w14:paraId="16F73FC0" w14:textId="77777777" w:rsidR="00DF0B89" w:rsidRDefault="00DF0B89" w:rsidP="00E41C21"/>
    <w:p w14:paraId="26557721" w14:textId="77777777" w:rsidR="00DF0B89" w:rsidRDefault="00DF0B89" w:rsidP="00E41C21"/>
    <w:p w14:paraId="37C7F751" w14:textId="77777777" w:rsidR="00DF0B89" w:rsidRDefault="00DF0B89" w:rsidP="00E41C21"/>
    <w:p w14:paraId="0D67BF76" w14:textId="77777777" w:rsidR="00DF0B89" w:rsidRDefault="00DF0B89" w:rsidP="00E41C21"/>
    <w:p w14:paraId="6028CDF5" w14:textId="77777777" w:rsidR="00DF0B89" w:rsidRDefault="00DF0B89" w:rsidP="00E41C21"/>
    <w:p w14:paraId="187223C5" w14:textId="77777777" w:rsidR="00DF0B89" w:rsidRDefault="00DF0B89" w:rsidP="00E41C21"/>
    <w:p w14:paraId="6DD30864" w14:textId="77777777" w:rsidR="00DF0B89" w:rsidRDefault="00DF0B89" w:rsidP="00E41C21"/>
    <w:p w14:paraId="53F5DDA3" w14:textId="77777777" w:rsidR="00E41C21" w:rsidRDefault="00E41C21" w:rsidP="00E41C21">
      <w:r>
        <w:rPr>
          <w:noProof/>
        </w:rPr>
        <w:drawing>
          <wp:inline distT="0" distB="0" distL="0" distR="0" wp14:anchorId="7AD1071F" wp14:editId="39202F41">
            <wp:extent cx="5972810" cy="2857500"/>
            <wp:effectExtent l="0" t="0" r="8890" b="0"/>
            <wp:docPr id="1590796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96548" name=""/>
                    <pic:cNvPicPr/>
                  </pic:nvPicPr>
                  <pic:blipFill>
                    <a:blip r:embed="rId16"/>
                    <a:stretch>
                      <a:fillRect/>
                    </a:stretch>
                  </pic:blipFill>
                  <pic:spPr>
                    <a:xfrm>
                      <a:off x="0" y="0"/>
                      <a:ext cx="5972810" cy="2857500"/>
                    </a:xfrm>
                    <a:prstGeom prst="rect">
                      <a:avLst/>
                    </a:prstGeom>
                  </pic:spPr>
                </pic:pic>
              </a:graphicData>
            </a:graphic>
          </wp:inline>
        </w:drawing>
      </w:r>
    </w:p>
    <w:p w14:paraId="1A44930E" w14:textId="77777777" w:rsidR="00B561F4" w:rsidRDefault="00B561F4" w:rsidP="00E41C21">
      <w:r>
        <w:rPr>
          <w:noProof/>
        </w:rPr>
        <w:drawing>
          <wp:inline distT="0" distB="0" distL="0" distR="0" wp14:anchorId="6591DAC3" wp14:editId="11320984">
            <wp:extent cx="5972810" cy="2883535"/>
            <wp:effectExtent l="0" t="0" r="8890" b="0"/>
            <wp:docPr id="532058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58139" name=""/>
                    <pic:cNvPicPr/>
                  </pic:nvPicPr>
                  <pic:blipFill>
                    <a:blip r:embed="rId17"/>
                    <a:stretch>
                      <a:fillRect/>
                    </a:stretch>
                  </pic:blipFill>
                  <pic:spPr>
                    <a:xfrm>
                      <a:off x="0" y="0"/>
                      <a:ext cx="5972810" cy="2883535"/>
                    </a:xfrm>
                    <a:prstGeom prst="rect">
                      <a:avLst/>
                    </a:prstGeom>
                  </pic:spPr>
                </pic:pic>
              </a:graphicData>
            </a:graphic>
          </wp:inline>
        </w:drawing>
      </w:r>
    </w:p>
    <w:p w14:paraId="53CA3595" w14:textId="77777777" w:rsidR="00F4361A" w:rsidRDefault="003433A8" w:rsidP="00E41C21">
      <w:pPr>
        <w:rPr>
          <w:noProof/>
        </w:rPr>
      </w:pPr>
      <w:r>
        <w:lastRenderedPageBreak/>
        <w:t>Implementaciones de logos:</w:t>
      </w:r>
      <w:r>
        <w:rPr>
          <w:noProof/>
        </w:rPr>
        <w:t xml:space="preserve"> </w:t>
        <w:drawing>
          <wp:inline distT="0" distB="0" distL="0" distR="0" wp14:anchorId="69769E4E" wp14:editId="38416ED6">
            <wp:extent cx="5972810" cy="2883535"/>
            <wp:effectExtent l="0" t="0" r="8890" b="0"/>
            <wp:docPr id="1120308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8559" name=""/>
                    <pic:cNvPicPr/>
                  </pic:nvPicPr>
                  <pic:blipFill>
                    <a:blip r:embed="rId18"/>
                    <a:stretch>
                      <a:fillRect/>
                    </a:stretch>
                  </pic:blipFill>
                  <pic:spPr>
                    <a:xfrm>
                      <a:off x="0" y="0"/>
                      <a:ext cx="5972810" cy="2883535"/>
                    </a:xfrm>
                    <a:prstGeom prst="rect">
                      <a:avLst/>
                    </a:prstGeom>
                  </pic:spPr>
                </pic:pic>
              </a:graphicData>
            </a:graphic>
          </wp:inline>
        </w:drawing>
        <w:drawing>
          <wp:inline distT="0" distB="0" distL="0" distR="0" wp14:anchorId="5B6B9854" wp14:editId="770429E2">
            <wp:extent cx="5972810" cy="2908300"/>
            <wp:effectExtent l="0" t="0" r="8890" b="6350"/>
            <wp:docPr id="1764216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6378" name=""/>
                    <pic:cNvPicPr/>
                  </pic:nvPicPr>
                  <pic:blipFill>
                    <a:blip r:embed="rId19"/>
                    <a:stretch>
                      <a:fillRect/>
                    </a:stretch>
                  </pic:blipFill>
                  <pic:spPr>
                    <a:xfrm>
                      <a:off x="0" y="0"/>
                      <a:ext cx="5972810" cy="2908300"/>
                    </a:xfrm>
                    <a:prstGeom prst="rect">
                      <a:avLst/>
                    </a:prstGeom>
                  </pic:spPr>
                </pic:pic>
              </a:graphicData>
            </a:graphic>
          </wp:inline>
        </w:drawing>
        <w:lastRenderedPageBreak/>
        <w:drawing>
          <wp:inline distT="0" distB="0" distL="0" distR="0" wp14:anchorId="782AA482" wp14:editId="6C18A198">
            <wp:extent cx="5972810" cy="4705350"/>
            <wp:effectExtent l="0" t="0" r="8890" b="0"/>
            <wp:docPr id="1701587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87559" name=""/>
                    <pic:cNvPicPr/>
                  </pic:nvPicPr>
                  <pic:blipFill>
                    <a:blip r:embed="rId20"/>
                    <a:stretch>
                      <a:fillRect/>
                    </a:stretch>
                  </pic:blipFill>
                  <pic:spPr>
                    <a:xfrm>
                      <a:off x="0" y="0"/>
                      <a:ext cx="5972810" cy="4705350"/>
                    </a:xfrm>
                    <a:prstGeom prst="rect">
                      <a:avLst/>
                    </a:prstGeom>
                  </pic:spPr>
                </pic:pic>
              </a:graphicData>
            </a:graphic>
          </wp:inline>
        </w:drawing>
        <w:drawing>
          <wp:inline distT="0" distB="0" distL="0" distR="0" wp14:anchorId="680E396C" wp14:editId="42138199">
            <wp:extent cx="5972810" cy="2884805"/>
            <wp:effectExtent l="0" t="0" r="8890" b="0"/>
            <wp:docPr id="863031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1028" name=""/>
                    <pic:cNvPicPr/>
                  </pic:nvPicPr>
                  <pic:blipFill>
                    <a:blip r:embed="rId21"/>
                    <a:stretch>
                      <a:fillRect/>
                    </a:stretch>
                  </pic:blipFill>
                  <pic:spPr>
                    <a:xfrm>
                      <a:off x="0" y="0"/>
                      <a:ext cx="5972810" cy="2884805"/>
                    </a:xfrm>
                    <a:prstGeom prst="rect">
                      <a:avLst/>
                    </a:prstGeom>
                  </pic:spPr>
                </pic:pic>
              </a:graphicData>
            </a:graphic>
          </wp:inline>
        </w:drawing>
        <w:lastRenderedPageBreak/>
        <w:drawing>
          <wp:inline distT="0" distB="0" distL="0" distR="0" wp14:anchorId="0D3BB64B" wp14:editId="7E69CAB5">
            <wp:extent cx="5972810" cy="2870200"/>
            <wp:effectExtent l="0" t="0" r="8890" b="6350"/>
            <wp:docPr id="327438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38292" name=""/>
                    <pic:cNvPicPr/>
                  </pic:nvPicPr>
                  <pic:blipFill>
                    <a:blip r:embed="rId22"/>
                    <a:stretch>
                      <a:fillRect/>
                    </a:stretch>
                  </pic:blipFill>
                  <pic:spPr>
                    <a:xfrm>
                      <a:off x="0" y="0"/>
                      <a:ext cx="5972810" cy="2870200"/>
                    </a:xfrm>
                    <a:prstGeom prst="rect">
                      <a:avLst/>
                    </a:prstGeom>
                  </pic:spPr>
                </pic:pic>
              </a:graphicData>
            </a:graphic>
          </wp:inline>
        </w:drawing>
        <w:drawing>
          <wp:inline distT="0" distB="0" distL="0" distR="0" wp14:anchorId="77A56191" wp14:editId="14E5ABAC">
            <wp:extent cx="5972810" cy="2885440"/>
            <wp:effectExtent l="0" t="0" r="8890" b="0"/>
            <wp:docPr id="2054005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05851" name=""/>
                    <pic:cNvPicPr/>
                  </pic:nvPicPr>
                  <pic:blipFill>
                    <a:blip r:embed="rId23"/>
                    <a:stretch>
                      <a:fillRect/>
                    </a:stretch>
                  </pic:blipFill>
                  <pic:spPr>
                    <a:xfrm>
                      <a:off x="0" y="0"/>
                      <a:ext cx="5972810" cy="2885440"/>
                    </a:xfrm>
                    <a:prstGeom prst="rect">
                      <a:avLst/>
                    </a:prstGeom>
                  </pic:spPr>
                </pic:pic>
              </a:graphicData>
            </a:graphic>
          </wp:inline>
        </w:drawing>
        <w:lastRenderedPageBreak/>
        <w:drawing>
          <wp:inline distT="0" distB="0" distL="0" distR="0" wp14:anchorId="74EAE551" wp14:editId="692BE9FC">
            <wp:extent cx="5972810" cy="2864485"/>
            <wp:effectExtent l="0" t="0" r="8890" b="0"/>
            <wp:docPr id="315624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24730" name=""/>
                    <pic:cNvPicPr/>
                  </pic:nvPicPr>
                  <pic:blipFill>
                    <a:blip r:embed="rId24"/>
                    <a:stretch>
                      <a:fillRect/>
                    </a:stretch>
                  </pic:blipFill>
                  <pic:spPr>
                    <a:xfrm>
                      <a:off x="0" y="0"/>
                      <a:ext cx="5972810" cy="2864485"/>
                    </a:xfrm>
                    <a:prstGeom prst="rect">
                      <a:avLst/>
                    </a:prstGeom>
                  </pic:spPr>
                </pic:pic>
              </a:graphicData>
            </a:graphic>
          </wp:inline>
        </w:drawing>
        <w:drawing>
          <wp:inline distT="0" distB="0" distL="0" distR="0" wp14:anchorId="6D462EF3" wp14:editId="2144BAB1">
            <wp:extent cx="5972810" cy="2877820"/>
            <wp:effectExtent l="0" t="0" r="8890" b="0"/>
            <wp:docPr id="1775168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68132" name=""/>
                    <pic:cNvPicPr/>
                  </pic:nvPicPr>
                  <pic:blipFill>
                    <a:blip r:embed="rId25"/>
                    <a:stretch>
                      <a:fillRect/>
                    </a:stretch>
                  </pic:blipFill>
                  <pic:spPr>
                    <a:xfrm>
                      <a:off x="0" y="0"/>
                      <a:ext cx="5972810" cy="2877820"/>
                    </a:xfrm>
                    <a:prstGeom prst="rect">
                      <a:avLst/>
                    </a:prstGeom>
                  </pic:spPr>
                </pic:pic>
              </a:graphicData>
            </a:graphic>
          </wp:inline>
        </w:drawing>
      </w:r>
    </w:p>
    <w:p w14:paraId="0F76897F" w14:textId="77777777" w:rsidR="003433A8" w:rsidRDefault="00F4361A" w:rsidP="00F4361A">
      <w:pPr>
        <w:jc w:val="center"/>
      </w:pPr>
      <w:r>
        <w:rPr>
          <w:noProof/>
        </w:rPr>
        <w:lastRenderedPageBreak/>
        <w:drawing>
          <wp:inline distT="0" distB="0" distL="0" distR="0" wp14:anchorId="187C4C8A" wp14:editId="0E149070">
            <wp:extent cx="2788916" cy="3044669"/>
            <wp:effectExtent l="0" t="0" r="0" b="3810"/>
            <wp:docPr id="684422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22383" name=""/>
                    <pic:cNvPicPr/>
                  </pic:nvPicPr>
                  <pic:blipFill rotWithShape="1">
                    <a:blip r:embed="rId26"/>
                    <a:srcRect l="10919" t="9852"/>
                    <a:stretch>
                      <a:fillRect/>
                    </a:stretch>
                  </pic:blipFill>
                  <pic:spPr bwMode="auto">
                    <a:xfrm>
                      <a:off x="0" y="0"/>
                      <a:ext cx="2796362" cy="3052797"/>
                    </a:xfrm>
                    <a:prstGeom prst="rect">
                      <a:avLst/>
                    </a:prstGeom>
                    <a:ln>
                      <a:noFill/>
                    </a:ln>
                    <a:extLst>
                      <a:ext uri="{53640926-AAD7-44D8-BBD7-CCE9431645EC}">
                        <a14:shadowObscured xmlns:a14="http://schemas.microsoft.com/office/drawing/2010/main"/>
                      </a:ext>
                    </a:extLst>
                  </pic:spPr>
                </pic:pic>
              </a:graphicData>
            </a:graphic>
          </wp:inline>
        </w:drawing>
      </w:r>
    </w:p>
    <w:p w14:paraId="518583FC" w14:textId="77777777" w:rsidR="00B60F2D" w:rsidRDefault="00B60F2D" w:rsidP="00F4361A">
      <w:pPr>
        <w:jc w:val="center"/>
      </w:pPr>
      <w:r>
        <w:t>Fase 2:</w:t>
      </w:r>
    </w:p>
    <w:p w14:paraId="0A2532E4" w14:textId="60045408" w:rsidR="00B60F2D" w:rsidRDefault="00B60F2D" w:rsidP="00B60F2D">
      <w:r>
        <w:rPr>
          <w:noProof/>
        </w:rPr>
        <w:drawing>
          <wp:inline distT="0" distB="0" distL="0" distR="0" wp14:anchorId="6A316324" wp14:editId="623FC1DF">
            <wp:extent cx="5972810" cy="2722880"/>
            <wp:effectExtent l="0" t="0" r="8890" b="1270"/>
            <wp:docPr id="704329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29109" name=""/>
                    <pic:cNvPicPr/>
                  </pic:nvPicPr>
                  <pic:blipFill>
                    <a:blip r:embed="rId27"/>
                    <a:stretch>
                      <a:fillRect/>
                    </a:stretch>
                  </pic:blipFill>
                  <pic:spPr>
                    <a:xfrm>
                      <a:off x="0" y="0"/>
                      <a:ext cx="5972810" cy="2722880"/>
                    </a:xfrm>
                    <a:prstGeom prst="rect">
                      <a:avLst/>
                    </a:prstGeom>
                  </pic:spPr>
                </pic:pic>
              </a:graphicData>
            </a:graphic>
          </wp:inline>
        </w:drawing>
        <w:drawing>
          <wp:inline distT="0" distB="0" distL="0" distR="0" wp14:anchorId="4B4F79E4" wp14:editId="1A2BDC9B">
            <wp:extent cx="5972810" cy="1209040"/>
            <wp:effectExtent l="0" t="0" r="8890" b="0"/>
            <wp:docPr id="326236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6643" name=""/>
                    <pic:cNvPicPr/>
                  </pic:nvPicPr>
                  <pic:blipFill>
                    <a:blip r:embed="rId28"/>
                    <a:stretch>
                      <a:fillRect/>
                    </a:stretch>
                  </pic:blipFill>
                  <pic:spPr>
                    <a:xfrm>
                      <a:off x="0" y="0"/>
                      <a:ext cx="5972810" cy="1209040"/>
                    </a:xfrm>
                    <a:prstGeom prst="rect">
                      <a:avLst/>
                    </a:prstGeom>
                  </pic:spPr>
                </pic:pic>
              </a:graphicData>
            </a:graphic>
          </wp:inline>
        </w:drawing>
        <w:lastRenderedPageBreak/>
        <w:drawing>
          <wp:inline distT="0" distB="0" distL="0" distR="0" wp14:anchorId="30356CC3" wp14:editId="356C8448">
            <wp:extent cx="5972810" cy="2270760"/>
            <wp:effectExtent l="0" t="0" r="8890" b="0"/>
            <wp:docPr id="797777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77263" name=""/>
                    <pic:cNvPicPr/>
                  </pic:nvPicPr>
                  <pic:blipFill>
                    <a:blip r:embed="rId29"/>
                    <a:stretch>
                      <a:fillRect/>
                    </a:stretch>
                  </pic:blipFill>
                  <pic:spPr>
                    <a:xfrm>
                      <a:off x="0" y="0"/>
                      <a:ext cx="5972810" cy="2270760"/>
                    </a:xfrm>
                    <a:prstGeom prst="rect">
                      <a:avLst/>
                    </a:prstGeom>
                  </pic:spPr>
                </pic:pic>
              </a:graphicData>
            </a:graphic>
          </wp:inline>
        </w:drawing>
        <w:lastRenderedPageBreak/>
        <w:drawing>
          <wp:inline distT="0" distB="0" distL="0" distR="0" wp14:anchorId="62FE95BB" wp14:editId="2118AE1F">
            <wp:extent cx="5972810" cy="6060440"/>
            <wp:effectExtent l="0" t="0" r="8890" b="0"/>
            <wp:docPr id="562404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04429" name=""/>
                    <pic:cNvPicPr/>
                  </pic:nvPicPr>
                  <pic:blipFill>
                    <a:blip r:embed="rId30"/>
                    <a:stretch>
                      <a:fillRect/>
                    </a:stretch>
                  </pic:blipFill>
                  <pic:spPr>
                    <a:xfrm>
                      <a:off x="0" y="0"/>
                      <a:ext cx="5972810" cy="6060440"/>
                    </a:xfrm>
                    <a:prstGeom prst="rect">
                      <a:avLst/>
                    </a:prstGeom>
                  </pic:spPr>
                </pic:pic>
              </a:graphicData>
            </a:graphic>
          </wp:inline>
        </w:drawing>
      </w:r>
    </w:p>
    <w:p w14:paraId="276EF8C0" w14:textId="5E3EBB0A" w:rsidR="00DD71A2" w:rsidRDefault="00717AA1" w:rsidP="00B60F2D">
      <w:r>
        <w:lastRenderedPageBreak/>
        <w:t>Gestion de vehiculos:</w:t>
        <w:br/>
      </w:r>
      <w:r>
        <w:rPr>
          <w:noProof/>
        </w:rPr>
        <w:drawing>
          <wp:inline distT="0" distB="0" distL="0" distR="0" wp14:anchorId="4E48F6D7" wp14:editId="0DA8CBBB">
            <wp:extent cx="5972810" cy="2872105"/>
            <wp:effectExtent l="0" t="0" r="8890" b="4445"/>
            <wp:docPr id="1022221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21518" name=""/>
                    <pic:cNvPicPr/>
                  </pic:nvPicPr>
                  <pic:blipFill>
                    <a:blip r:embed="rId31"/>
                    <a:stretch>
                      <a:fillRect/>
                    </a:stretch>
                  </pic:blipFill>
                  <pic:spPr>
                    <a:xfrm>
                      <a:off x="0" y="0"/>
                      <a:ext cx="5972810" cy="2872105"/>
                    </a:xfrm>
                    <a:prstGeom prst="rect">
                      <a:avLst/>
                    </a:prstGeom>
                  </pic:spPr>
                </pic:pic>
              </a:graphicData>
            </a:graphic>
          </wp:inline>
        </w:drawing>
        <w:drawing>
          <wp:inline distT="0" distB="0" distL="0" distR="0" wp14:anchorId="7307C27F" wp14:editId="3D46BD45">
            <wp:extent cx="5972810" cy="2872105"/>
            <wp:effectExtent l="0" t="0" r="8890" b="4445"/>
            <wp:docPr id="108231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12335" name=""/>
                    <pic:cNvPicPr/>
                  </pic:nvPicPr>
                  <pic:blipFill>
                    <a:blip r:embed="rId32"/>
                    <a:stretch>
                      <a:fillRect/>
                    </a:stretch>
                  </pic:blipFill>
                  <pic:spPr>
                    <a:xfrm>
                      <a:off x="0" y="0"/>
                      <a:ext cx="5972810" cy="2872105"/>
                    </a:xfrm>
                    <a:prstGeom prst="rect">
                      <a:avLst/>
                    </a:prstGeom>
                  </pic:spPr>
                </pic:pic>
              </a:graphicData>
            </a:graphic>
          </wp:inline>
        </w:drawing>
        <w:lastRenderedPageBreak/>
        <w:drawing>
          <wp:inline distT="0" distB="0" distL="0" distR="0" wp14:anchorId="0980C8F5" wp14:editId="2810F310">
            <wp:extent cx="5972810" cy="3157220"/>
            <wp:effectExtent l="0" t="0" r="8890" b="5080"/>
            <wp:docPr id="1023557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57729" name=""/>
                    <pic:cNvPicPr/>
                  </pic:nvPicPr>
                  <pic:blipFill rotWithShape="1">
                    <a:blip r:embed="rId33"/>
                    <a:srcRect b="5974"/>
                    <a:stretch>
                      <a:fillRect/>
                    </a:stretch>
                  </pic:blipFill>
                  <pic:spPr bwMode="auto">
                    <a:xfrm>
                      <a:off x="0" y="0"/>
                      <a:ext cx="5972810" cy="3157220"/>
                    </a:xfrm>
                    <a:prstGeom prst="rect">
                      <a:avLst/>
                    </a:prstGeom>
                    <a:ln>
                      <a:noFill/>
                    </a:ln>
                    <a:extLst>
                      <a:ext uri="{53640926-AAD7-44D8-BBD7-CCE9431645EC}">
                        <a14:shadowObscured xmlns:a14="http://schemas.microsoft.com/office/drawing/2010/main"/>
                      </a:ext>
                    </a:extLst>
                  </pic:spPr>
                </pic:pic>
              </a:graphicData>
            </a:graphic>
          </wp:inline>
        </w:drawing>
        <w:drawing>
          <wp:inline distT="0" distB="0" distL="0" distR="0" wp14:anchorId="76802AA3" wp14:editId="3146E294">
            <wp:extent cx="5972810" cy="3167380"/>
            <wp:effectExtent l="0" t="0" r="8890" b="0"/>
            <wp:docPr id="247663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63669" name=""/>
                    <pic:cNvPicPr/>
                  </pic:nvPicPr>
                  <pic:blipFill>
                    <a:blip r:embed="rId34"/>
                    <a:stretch>
                      <a:fillRect/>
                    </a:stretch>
                  </pic:blipFill>
                  <pic:spPr>
                    <a:xfrm>
                      <a:off x="0" y="0"/>
                      <a:ext cx="5972810" cy="3167380"/>
                    </a:xfrm>
                    <a:prstGeom prst="rect">
                      <a:avLst/>
                    </a:prstGeom>
                  </pic:spPr>
                </pic:pic>
              </a:graphicData>
            </a:graphic>
          </wp:inline>
        </w:drawing>
        <w:lastRenderedPageBreak/>
        <w:drawing>
          <wp:inline distT="0" distB="0" distL="0" distR="0" wp14:anchorId="2E5E6DBD" wp14:editId="7DBB790B">
            <wp:extent cx="5972810" cy="2908935"/>
            <wp:effectExtent l="0" t="0" r="8890" b="5715"/>
            <wp:docPr id="1023078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8484" name=""/>
                    <pic:cNvPicPr/>
                  </pic:nvPicPr>
                  <pic:blipFill>
                    <a:blip r:embed="rId35"/>
                    <a:stretch>
                      <a:fillRect/>
                    </a:stretch>
                  </pic:blipFill>
                  <pic:spPr>
                    <a:xfrm>
                      <a:off x="0" y="0"/>
                      <a:ext cx="5972810" cy="2908935"/>
                    </a:xfrm>
                    <a:prstGeom prst="rect">
                      <a:avLst/>
                    </a:prstGeom>
                  </pic:spPr>
                </pic:pic>
              </a:graphicData>
            </a:graphic>
          </wp:inline>
        </w:drawing>
        <w:drawing>
          <wp:inline distT="0" distB="0" distL="0" distR="0" wp14:anchorId="5CF43546" wp14:editId="42D97736">
            <wp:extent cx="5972810" cy="2910840"/>
            <wp:effectExtent l="0" t="0" r="8890" b="3810"/>
            <wp:docPr id="326858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8418" name=""/>
                    <pic:cNvPicPr/>
                  </pic:nvPicPr>
                  <pic:blipFill>
                    <a:blip r:embed="rId36"/>
                    <a:stretch>
                      <a:fillRect/>
                    </a:stretch>
                  </pic:blipFill>
                  <pic:spPr>
                    <a:xfrm>
                      <a:off x="0" y="0"/>
                      <a:ext cx="5972810" cy="2910840"/>
                    </a:xfrm>
                    <a:prstGeom prst="rect">
                      <a:avLst/>
                    </a:prstGeom>
                  </pic:spPr>
                </pic:pic>
              </a:graphicData>
            </a:graphic>
          </wp:inline>
        </w:drawing>
        <w:lastRenderedPageBreak/>
        <w:drawing>
          <wp:inline distT="0" distB="0" distL="0" distR="0" wp14:anchorId="0D94B55D" wp14:editId="7CD62A1D">
            <wp:extent cx="5972810" cy="2887345"/>
            <wp:effectExtent l="0" t="0" r="8890" b="8255"/>
            <wp:docPr id="1663117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7473" name=""/>
                    <pic:cNvPicPr/>
                  </pic:nvPicPr>
                  <pic:blipFill>
                    <a:blip r:embed="rId37"/>
                    <a:stretch>
                      <a:fillRect/>
                    </a:stretch>
                  </pic:blipFill>
                  <pic:spPr>
                    <a:xfrm>
                      <a:off x="0" y="0"/>
                      <a:ext cx="5972810" cy="2887345"/>
                    </a:xfrm>
                    <a:prstGeom prst="rect">
                      <a:avLst/>
                    </a:prstGeom>
                  </pic:spPr>
                </pic:pic>
              </a:graphicData>
            </a:graphic>
          </wp:inline>
        </w:drawing>
        <w:drawing>
          <wp:inline distT="0" distB="0" distL="0" distR="0" wp14:anchorId="4F18F136" wp14:editId="156AF3FA">
            <wp:extent cx="5972810" cy="2875915"/>
            <wp:effectExtent l="0" t="0" r="8890" b="635"/>
            <wp:docPr id="1687471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71612" name=""/>
                    <pic:cNvPicPr/>
                  </pic:nvPicPr>
                  <pic:blipFill>
                    <a:blip r:embed="rId38"/>
                    <a:stretch>
                      <a:fillRect/>
                    </a:stretch>
                  </pic:blipFill>
                  <pic:spPr>
                    <a:xfrm>
                      <a:off x="0" y="0"/>
                      <a:ext cx="5972810" cy="2875915"/>
                    </a:xfrm>
                    <a:prstGeom prst="rect">
                      <a:avLst/>
                    </a:prstGeom>
                  </pic:spPr>
                </pic:pic>
              </a:graphicData>
            </a:graphic>
          </wp:inline>
        </w:drawing>
        <w:lastRenderedPageBreak/>
        <w:drawing>
          <wp:inline distT="0" distB="0" distL="0" distR="0" wp14:anchorId="69032FDC" wp14:editId="325EFA0C">
            <wp:extent cx="5972810" cy="2868930"/>
            <wp:effectExtent l="0" t="0" r="8890" b="7620"/>
            <wp:docPr id="212297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7049" name=""/>
                    <pic:cNvPicPr/>
                  </pic:nvPicPr>
                  <pic:blipFill>
                    <a:blip r:embed="rId39"/>
                    <a:stretch>
                      <a:fillRect/>
                    </a:stretch>
                  </pic:blipFill>
                  <pic:spPr>
                    <a:xfrm>
                      <a:off x="0" y="0"/>
                      <a:ext cx="5972810" cy="2868930"/>
                    </a:xfrm>
                    <a:prstGeom prst="rect">
                      <a:avLst/>
                    </a:prstGeom>
                  </pic:spPr>
                </pic:pic>
              </a:graphicData>
            </a:graphic>
          </wp:inline>
        </w:drawing>
        <w:drawing>
          <wp:inline distT="0" distB="0" distL="0" distR="0" wp14:anchorId="279A6672" wp14:editId="6F707399">
            <wp:extent cx="5972810" cy="2903220"/>
            <wp:effectExtent l="0" t="0" r="8890" b="0"/>
            <wp:docPr id="1725543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3943" name=""/>
                    <pic:cNvPicPr/>
                  </pic:nvPicPr>
                  <pic:blipFill>
                    <a:blip r:embed="rId40"/>
                    <a:stretch>
                      <a:fillRect/>
                    </a:stretch>
                  </pic:blipFill>
                  <pic:spPr>
                    <a:xfrm>
                      <a:off x="0" y="0"/>
                      <a:ext cx="5972810" cy="2903220"/>
                    </a:xfrm>
                    <a:prstGeom prst="rect">
                      <a:avLst/>
                    </a:prstGeom>
                  </pic:spPr>
                </pic:pic>
              </a:graphicData>
            </a:graphic>
          </wp:inline>
        </w:drawing>
      </w:r>
    </w:p>
    <w:p w14:paraId="2335770D" w14:textId="77777777" w:rsidR="00FF16F7" w:rsidRDefault="00891D45" w:rsidP="00B60F2D">
      <w:pPr>
        <w:rPr>
          <w:noProof/>
        </w:rPr>
      </w:pPr>
      <w:r>
        <w:lastRenderedPageBreak/>
        <w:t>Eliminar vehiculo:</w:t>
      </w:r>
      <w:r>
        <w:rPr>
          <w:noProof/>
        </w:rPr>
        <w:t xml:space="preserve"> </w:t>
        <w:drawing>
          <wp:inline distT="0" distB="0" distL="0" distR="0" wp14:anchorId="390D81D9" wp14:editId="11CDD517">
            <wp:extent cx="5972810" cy="2903855"/>
            <wp:effectExtent l="0" t="0" r="8890" b="0"/>
            <wp:docPr id="1908830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30153" name=""/>
                    <pic:cNvPicPr/>
                  </pic:nvPicPr>
                  <pic:blipFill>
                    <a:blip r:embed="rId41"/>
                    <a:stretch>
                      <a:fillRect/>
                    </a:stretch>
                  </pic:blipFill>
                  <pic:spPr>
                    <a:xfrm>
                      <a:off x="0" y="0"/>
                      <a:ext cx="5972810" cy="2903855"/>
                    </a:xfrm>
                    <a:prstGeom prst="rect">
                      <a:avLst/>
                    </a:prstGeom>
                  </pic:spPr>
                </pic:pic>
              </a:graphicData>
            </a:graphic>
          </wp:inline>
        </w:drawing>
      </w:r>
    </w:p>
    <w:p w14:paraId="4B2C8559" w14:textId="27E54FDC" w:rsidR="00891D45" w:rsidRDefault="00FF16F7" w:rsidP="00B60F2D">
      <w:r>
        <w:rPr>
          <w:noProof/>
        </w:rPr>
        <w:drawing>
          <wp:inline distT="0" distB="0" distL="0" distR="0" wp14:anchorId="418D557C" wp14:editId="58509EB4">
            <wp:extent cx="5972810" cy="535305"/>
            <wp:effectExtent l="0" t="0" r="8890" b="0"/>
            <wp:docPr id="862761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61014" name=""/>
                    <pic:cNvPicPr/>
                  </pic:nvPicPr>
                  <pic:blipFill>
                    <a:blip r:embed="rId42"/>
                    <a:stretch>
                      <a:fillRect/>
                    </a:stretch>
                  </pic:blipFill>
                  <pic:spPr>
                    <a:xfrm>
                      <a:off x="0" y="0"/>
                      <a:ext cx="5972810" cy="535305"/>
                    </a:xfrm>
                    <a:prstGeom prst="rect">
                      <a:avLst/>
                    </a:prstGeom>
                  </pic:spPr>
                </pic:pic>
              </a:graphicData>
            </a:graphic>
          </wp:inline>
        </w:drawing>
      </w:r>
    </w:p>
    <w:p w14:paraId="492B74E8" w14:textId="78A4AD9A" w:rsidR="00F06666" w:rsidRDefault="00F06666" w:rsidP="00B60F2D">
      <w:pPr>
        <w:rPr>
          <w:noProof/>
        </w:rPr>
      </w:pPr>
      <w:r>
        <w:t>Editar vehiculo:</w:t>
      </w:r>
      <w:r>
        <w:rPr>
          <w:noProof/>
        </w:rPr>
        <w:t xml:space="preserve"> </w:t>
        <w:drawing>
          <wp:inline distT="0" distB="0" distL="0" distR="0" wp14:anchorId="1E25BB9A" wp14:editId="02A53B77">
            <wp:extent cx="5972810" cy="2872105"/>
            <wp:effectExtent l="0" t="0" r="8890" b="4445"/>
            <wp:docPr id="1198241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41852" name=""/>
                    <pic:cNvPicPr/>
                  </pic:nvPicPr>
                  <pic:blipFill>
                    <a:blip r:embed="rId43"/>
                    <a:stretch>
                      <a:fillRect/>
                    </a:stretch>
                  </pic:blipFill>
                  <pic:spPr>
                    <a:xfrm>
                      <a:off x="0" y="0"/>
                      <a:ext cx="5972810" cy="2872105"/>
                    </a:xfrm>
                    <a:prstGeom prst="rect">
                      <a:avLst/>
                    </a:prstGeom>
                  </pic:spPr>
                </pic:pic>
              </a:graphicData>
            </a:graphic>
          </wp:inline>
        </w:drawing>
        <w:lastRenderedPageBreak/>
        <w:drawing>
          <wp:inline distT="0" distB="0" distL="0" distR="0" wp14:anchorId="7506A6E5" wp14:editId="20C8AB56">
            <wp:extent cx="5972810" cy="2868930"/>
            <wp:effectExtent l="0" t="0" r="8890" b="7620"/>
            <wp:docPr id="1172682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82952" name=""/>
                    <pic:cNvPicPr/>
                  </pic:nvPicPr>
                  <pic:blipFill>
                    <a:blip r:embed="rId44"/>
                    <a:stretch>
                      <a:fillRect/>
                    </a:stretch>
                  </pic:blipFill>
                  <pic:spPr>
                    <a:xfrm>
                      <a:off x="0" y="0"/>
                      <a:ext cx="5972810" cy="2868930"/>
                    </a:xfrm>
                    <a:prstGeom prst="rect">
                      <a:avLst/>
                    </a:prstGeom>
                  </pic:spPr>
                </pic:pic>
              </a:graphicData>
            </a:graphic>
          </wp:inline>
        </w:drawing>
        <w:drawing>
          <wp:inline distT="0" distB="0" distL="0" distR="0" wp14:anchorId="5BB65667" wp14:editId="07D5EFB2">
            <wp:extent cx="5972810" cy="2872105"/>
            <wp:effectExtent l="0" t="0" r="8890" b="4445"/>
            <wp:docPr id="2077080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80916" name=""/>
                    <pic:cNvPicPr/>
                  </pic:nvPicPr>
                  <pic:blipFill>
                    <a:blip r:embed="rId45"/>
                    <a:stretch>
                      <a:fillRect/>
                    </a:stretch>
                  </pic:blipFill>
                  <pic:spPr>
                    <a:xfrm>
                      <a:off x="0" y="0"/>
                      <a:ext cx="5972810" cy="2872105"/>
                    </a:xfrm>
                    <a:prstGeom prst="rect">
                      <a:avLst/>
                    </a:prstGeom>
                  </pic:spPr>
                </pic:pic>
              </a:graphicData>
            </a:graphic>
          </wp:inline>
        </w:drawing>
        <w:lastRenderedPageBreak/>
        <w:drawing>
          <wp:inline distT="0" distB="0" distL="0" distR="0" wp14:anchorId="034C30C9" wp14:editId="7DF8CB89">
            <wp:extent cx="5972810" cy="516255"/>
            <wp:effectExtent l="0" t="0" r="8890" b="0"/>
            <wp:docPr id="1994313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3918" name=""/>
                    <pic:cNvPicPr/>
                  </pic:nvPicPr>
                  <pic:blipFill>
                    <a:blip r:embed="rId46"/>
                    <a:stretch>
                      <a:fillRect/>
                    </a:stretch>
                  </pic:blipFill>
                  <pic:spPr>
                    <a:xfrm>
                      <a:off x="0" y="0"/>
                      <a:ext cx="5972810" cy="516255"/>
                    </a:xfrm>
                    <a:prstGeom prst="rect">
                      <a:avLst/>
                    </a:prstGeom>
                  </pic:spPr>
                </pic:pic>
              </a:graphicData>
            </a:graphic>
          </wp:inline>
        </w:drawing>
        <w:drawing>
          <wp:inline distT="0" distB="0" distL="0" distR="0" wp14:anchorId="60A4D59E" wp14:editId="033A2FEF">
            <wp:extent cx="5972810" cy="2905125"/>
            <wp:effectExtent l="0" t="0" r="8890" b="9525"/>
            <wp:docPr id="1213473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73595" name=""/>
                    <pic:cNvPicPr/>
                  </pic:nvPicPr>
                  <pic:blipFill>
                    <a:blip r:embed="rId47"/>
                    <a:stretch>
                      <a:fillRect/>
                    </a:stretch>
                  </pic:blipFill>
                  <pic:spPr>
                    <a:xfrm>
                      <a:off x="0" y="0"/>
                      <a:ext cx="5972810" cy="2905125"/>
                    </a:xfrm>
                    <a:prstGeom prst="rect">
                      <a:avLst/>
                    </a:prstGeom>
                  </pic:spPr>
                </pic:pic>
              </a:graphicData>
            </a:graphic>
          </wp:inline>
        </w:drawing>
      </w:r>
    </w:p>
    <w:p w14:paraId="4194CDB1" w14:textId="34E4E19E" w:rsidR="00F9571D" w:rsidRDefault="00F9571D" w:rsidP="00B60F2D">
      <w:pPr>
        <w:rPr>
          <w:noProof/>
        </w:rPr>
      </w:pPr>
      <w:r>
        <w:rPr>
          <w:noProof/>
        </w:rPr>
        <w:t xml:space="preserve">Ajuste de implementacion de estado: </w:t>
        <w:drawing>
          <wp:inline distT="0" distB="0" distL="0" distR="0" wp14:anchorId="6D23CC5A" wp14:editId="13FAA138">
            <wp:extent cx="5972810" cy="2898775"/>
            <wp:effectExtent l="0" t="0" r="8890" b="0"/>
            <wp:docPr id="2057112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12705" name=""/>
                    <pic:cNvPicPr/>
                  </pic:nvPicPr>
                  <pic:blipFill>
                    <a:blip r:embed="rId48"/>
                    <a:stretch>
                      <a:fillRect/>
                    </a:stretch>
                  </pic:blipFill>
                  <pic:spPr>
                    <a:xfrm>
                      <a:off x="0" y="0"/>
                      <a:ext cx="5972810" cy="2898775"/>
                    </a:xfrm>
                    <a:prstGeom prst="rect">
                      <a:avLst/>
                    </a:prstGeom>
                  </pic:spPr>
                </pic:pic>
              </a:graphicData>
            </a:graphic>
          </wp:inline>
        </w:drawing>
      </w:r>
    </w:p>
    <w:p w14:paraId="6B1E8B5F" w14:textId="486E7E5E" w:rsidR="00F9571D" w:rsidRDefault="00F9571D" w:rsidP="00B60F2D">
      <w:pPr>
        <w:rPr>
          <w:noProof/>
        </w:rPr>
      </w:pPr>
      <w:r>
        <w:rPr>
          <w:noProof/>
        </w:rPr>
        <w:lastRenderedPageBreak/>
        <w:t xml:space="preserve">Ajuste de diseño maximo de mb por archivos que se pueden subir: </w:t>
        <w:drawing>
          <wp:inline distT="0" distB="0" distL="0" distR="0" wp14:anchorId="6E8A83B0" wp14:editId="6A1B385E">
            <wp:extent cx="5972810" cy="2883535"/>
            <wp:effectExtent l="0" t="0" r="8890" b="0"/>
            <wp:docPr id="480990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90240" name=""/>
                    <pic:cNvPicPr/>
                  </pic:nvPicPr>
                  <pic:blipFill>
                    <a:blip r:embed="rId49"/>
                    <a:stretch>
                      <a:fillRect/>
                    </a:stretch>
                  </pic:blipFill>
                  <pic:spPr>
                    <a:xfrm>
                      <a:off x="0" y="0"/>
                      <a:ext cx="5972810" cy="2883535"/>
                    </a:xfrm>
                    <a:prstGeom prst="rect">
                      <a:avLst/>
                    </a:prstGeom>
                  </pic:spPr>
                </pic:pic>
              </a:graphicData>
            </a:graphic>
          </wp:inline>
        </w:drawing>
        <w:drawing>
          <wp:inline distT="0" distB="0" distL="0" distR="0" wp14:anchorId="4E677CD5" wp14:editId="026ED37A">
            <wp:extent cx="5972810" cy="2887345"/>
            <wp:effectExtent l="0" t="0" r="8890" b="8255"/>
            <wp:docPr id="1046117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17840" name=""/>
                    <pic:cNvPicPr/>
                  </pic:nvPicPr>
                  <pic:blipFill>
                    <a:blip r:embed="rId50"/>
                    <a:stretch>
                      <a:fillRect/>
                    </a:stretch>
                  </pic:blipFill>
                  <pic:spPr>
                    <a:xfrm>
                      <a:off x="0" y="0"/>
                      <a:ext cx="5972810" cy="2887345"/>
                    </a:xfrm>
                    <a:prstGeom prst="rect">
                      <a:avLst/>
                    </a:prstGeom>
                  </pic:spPr>
                </pic:pic>
              </a:graphicData>
            </a:graphic>
          </wp:inline>
        </w:drawing>
        <w:lastRenderedPageBreak/>
        <w:drawing>
          <wp:inline distT="0" distB="0" distL="0" distR="0" wp14:anchorId="39066590" wp14:editId="07F58381">
            <wp:extent cx="5972810" cy="2881630"/>
            <wp:effectExtent l="0" t="0" r="8890" b="0"/>
            <wp:docPr id="72515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53640" name=""/>
                    <pic:cNvPicPr/>
                  </pic:nvPicPr>
                  <pic:blipFill>
                    <a:blip r:embed="rId51"/>
                    <a:stretch>
                      <a:fillRect/>
                    </a:stretch>
                  </pic:blipFill>
                  <pic:spPr>
                    <a:xfrm>
                      <a:off x="0" y="0"/>
                      <a:ext cx="5972810" cy="2881630"/>
                    </a:xfrm>
                    <a:prstGeom prst="rect">
                      <a:avLst/>
                    </a:prstGeom>
                  </pic:spPr>
                </pic:pic>
              </a:graphicData>
            </a:graphic>
          </wp:inline>
        </w:drawing>
        <w:drawing>
          <wp:inline distT="0" distB="0" distL="0" distR="0" wp14:anchorId="123D2368" wp14:editId="1B43B618">
            <wp:extent cx="5972810" cy="2903855"/>
            <wp:effectExtent l="0" t="0" r="8890" b="0"/>
            <wp:docPr id="43726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62774" name=""/>
                    <pic:cNvPicPr/>
                  </pic:nvPicPr>
                  <pic:blipFill>
                    <a:blip r:embed="rId52"/>
                    <a:stretch>
                      <a:fillRect/>
                    </a:stretch>
                  </pic:blipFill>
                  <pic:spPr>
                    <a:xfrm>
                      <a:off x="0" y="0"/>
                      <a:ext cx="5972810" cy="2903855"/>
                    </a:xfrm>
                    <a:prstGeom prst="rect">
                      <a:avLst/>
                    </a:prstGeom>
                  </pic:spPr>
                </pic:pic>
              </a:graphicData>
            </a:graphic>
          </wp:inline>
        </w:drawing>
      </w:r>
    </w:p>
    <w:p w14:paraId="5FAF5458" w14:textId="77777777" w:rsidR="00D8007D" w:rsidRDefault="00D8007D" w:rsidP="00B60F2D">
      <w:pPr>
        <w:rPr>
          <w:noProof/>
        </w:rPr>
      </w:pPr>
    </w:p>
    <w:p w14:paraId="1186CEA3" w14:textId="77777777" w:rsidR="00D8007D" w:rsidRDefault="00D8007D" w:rsidP="00B60F2D">
      <w:pPr>
        <w:rPr>
          <w:noProof/>
        </w:rPr>
      </w:pPr>
    </w:p>
    <w:p w14:paraId="77823CC0" w14:textId="77777777" w:rsidR="00D8007D" w:rsidRDefault="00D8007D" w:rsidP="00B60F2D">
      <w:pPr>
        <w:rPr>
          <w:noProof/>
        </w:rPr>
      </w:pPr>
    </w:p>
    <w:p w14:paraId="6C684C8A" w14:textId="77777777" w:rsidR="00D8007D" w:rsidRDefault="00D8007D" w:rsidP="00B60F2D">
      <w:pPr>
        <w:rPr>
          <w:noProof/>
        </w:rPr>
      </w:pPr>
    </w:p>
    <w:p w14:paraId="470D03B8" w14:textId="77777777" w:rsidR="00D8007D" w:rsidRDefault="00D8007D" w:rsidP="00B60F2D">
      <w:pPr>
        <w:rPr>
          <w:noProof/>
        </w:rPr>
      </w:pPr>
    </w:p>
    <w:p w14:paraId="1824BB14" w14:textId="77777777" w:rsidR="00D8007D" w:rsidRDefault="00D8007D" w:rsidP="00B60F2D">
      <w:pPr>
        <w:rPr>
          <w:noProof/>
        </w:rPr>
      </w:pPr>
    </w:p>
    <w:p w14:paraId="5FB55F16" w14:textId="77777777" w:rsidR="00D8007D" w:rsidRDefault="00D8007D" w:rsidP="00B60F2D">
      <w:pPr>
        <w:rPr>
          <w:noProof/>
        </w:rPr>
      </w:pPr>
    </w:p>
    <w:p w14:paraId="0691F1A4" w14:textId="597B8210" w:rsidR="00685057" w:rsidRDefault="00685057" w:rsidP="00B60F2D">
      <w:pPr>
        <w:rPr>
          <w:noProof/>
        </w:rPr>
      </w:pPr>
      <w:r>
        <w:rPr>
          <w:noProof/>
        </w:rPr>
        <w:lastRenderedPageBreak/>
        <w:t>Simulacion en un telefono por medio de una extencion (Simulador de teléfono móvil - prueba de sitio responsive):</w:t>
        <w:drawing>
          <wp:inline distT="0" distB="0" distL="0" distR="0" wp14:anchorId="7CC94F09" wp14:editId="252BB9E4">
            <wp:extent cx="5972810" cy="2894965"/>
            <wp:effectExtent l="0" t="0" r="8890" b="635"/>
            <wp:docPr id="2139078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8109" name=""/>
                    <pic:cNvPicPr/>
                  </pic:nvPicPr>
                  <pic:blipFill>
                    <a:blip r:embed="rId53"/>
                    <a:stretch>
                      <a:fillRect/>
                    </a:stretch>
                  </pic:blipFill>
                  <pic:spPr>
                    <a:xfrm>
                      <a:off x="0" y="0"/>
                      <a:ext cx="5972810" cy="2894965"/>
                    </a:xfrm>
                    <a:prstGeom prst="rect">
                      <a:avLst/>
                    </a:prstGeom>
                  </pic:spPr>
                </pic:pic>
              </a:graphicData>
            </a:graphic>
          </wp:inline>
        </w:drawing>
        <w:drawing>
          <wp:inline distT="0" distB="0" distL="0" distR="0" wp14:anchorId="2C005980" wp14:editId="2C959F0F">
            <wp:extent cx="5972810" cy="2883535"/>
            <wp:effectExtent l="0" t="0" r="8890" b="0"/>
            <wp:docPr id="1600546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46020" name=""/>
                    <pic:cNvPicPr/>
                  </pic:nvPicPr>
                  <pic:blipFill>
                    <a:blip r:embed="rId54"/>
                    <a:stretch>
                      <a:fillRect/>
                    </a:stretch>
                  </pic:blipFill>
                  <pic:spPr>
                    <a:xfrm>
                      <a:off x="0" y="0"/>
                      <a:ext cx="5972810" cy="2883535"/>
                    </a:xfrm>
                    <a:prstGeom prst="rect">
                      <a:avLst/>
                    </a:prstGeom>
                  </pic:spPr>
                </pic:pic>
              </a:graphicData>
            </a:graphic>
          </wp:inline>
        </w:drawing>
        <w:lastRenderedPageBreak/>
        <w:drawing>
          <wp:inline distT="0" distB="0" distL="0" distR="0" wp14:anchorId="4C8944AE" wp14:editId="3E50E0AB">
            <wp:extent cx="5972810" cy="2877820"/>
            <wp:effectExtent l="0" t="0" r="8890" b="0"/>
            <wp:docPr id="655969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69037" name=""/>
                    <pic:cNvPicPr/>
                  </pic:nvPicPr>
                  <pic:blipFill>
                    <a:blip r:embed="rId55"/>
                    <a:stretch>
                      <a:fillRect/>
                    </a:stretch>
                  </pic:blipFill>
                  <pic:spPr>
                    <a:xfrm>
                      <a:off x="0" y="0"/>
                      <a:ext cx="5972810" cy="2877820"/>
                    </a:xfrm>
                    <a:prstGeom prst="rect">
                      <a:avLst/>
                    </a:prstGeom>
                  </pic:spPr>
                </pic:pic>
              </a:graphicData>
            </a:graphic>
          </wp:inline>
        </w:drawing>
        <w:drawing>
          <wp:inline distT="0" distB="0" distL="0" distR="0" wp14:anchorId="1CB3B7AF" wp14:editId="71EA6BFD">
            <wp:extent cx="5972810" cy="2898775"/>
            <wp:effectExtent l="0" t="0" r="8890" b="0"/>
            <wp:docPr id="1353614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4259" name=""/>
                    <pic:cNvPicPr/>
                  </pic:nvPicPr>
                  <pic:blipFill>
                    <a:blip r:embed="rId56"/>
                    <a:stretch>
                      <a:fillRect/>
                    </a:stretch>
                  </pic:blipFill>
                  <pic:spPr>
                    <a:xfrm>
                      <a:off x="0" y="0"/>
                      <a:ext cx="5972810" cy="2898775"/>
                    </a:xfrm>
                    <a:prstGeom prst="rect">
                      <a:avLst/>
                    </a:prstGeom>
                  </pic:spPr>
                </pic:pic>
              </a:graphicData>
            </a:graphic>
          </wp:inline>
        </w:drawing>
      </w:r>
    </w:p>
    <w:p w14:paraId="2369DCEB" w14:textId="51DB4491" w:rsidR="001D14DF" w:rsidRDefault="001D14DF" w:rsidP="00B60F2D">
      <w:r>
        <w:rPr>
          <w:noProof/>
        </w:rPr>
        <w:lastRenderedPageBreak/>
        <w:t xml:space="preserve">Detalles de los vehiculos: </w:t>
        <w:drawing>
          <wp:inline distT="0" distB="0" distL="0" distR="0" wp14:anchorId="2D3FB7B9" wp14:editId="7E2B48A6">
            <wp:extent cx="5972810" cy="2899410"/>
            <wp:effectExtent l="0" t="0" r="8890" b="0"/>
            <wp:docPr id="1667966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6513" name=""/>
                    <pic:cNvPicPr/>
                  </pic:nvPicPr>
                  <pic:blipFill>
                    <a:blip r:embed="rId57"/>
                    <a:stretch>
                      <a:fillRect/>
                    </a:stretch>
                  </pic:blipFill>
                  <pic:spPr>
                    <a:xfrm>
                      <a:off x="0" y="0"/>
                      <a:ext cx="5972810" cy="2899410"/>
                    </a:xfrm>
                    <a:prstGeom prst="rect">
                      <a:avLst/>
                    </a:prstGeom>
                  </pic:spPr>
                </pic:pic>
              </a:graphicData>
            </a:graphic>
          </wp:inline>
        </w:drawing>
        <w:drawing>
          <wp:inline distT="0" distB="0" distL="0" distR="0" wp14:anchorId="11612645" wp14:editId="26A4CD16">
            <wp:extent cx="5972810" cy="2886075"/>
            <wp:effectExtent l="0" t="0" r="8890" b="9525"/>
            <wp:docPr id="26096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60629" name=""/>
                    <pic:cNvPicPr/>
                  </pic:nvPicPr>
                  <pic:blipFill>
                    <a:blip r:embed="rId58"/>
                    <a:stretch>
                      <a:fillRect/>
                    </a:stretch>
                  </pic:blipFill>
                  <pic:spPr>
                    <a:xfrm>
                      <a:off x="0" y="0"/>
                      <a:ext cx="5972810" cy="2886075"/>
                    </a:xfrm>
                    <a:prstGeom prst="rect">
                      <a:avLst/>
                    </a:prstGeom>
                  </pic:spPr>
                </pic:pic>
              </a:graphicData>
            </a:graphic>
          </wp:inline>
        </w:drawing>
        <w:lastRenderedPageBreak/>
        <w:drawing>
          <wp:inline distT="0" distB="0" distL="0" distR="0" wp14:anchorId="312F5E9B" wp14:editId="56852983">
            <wp:extent cx="5972810" cy="2891790"/>
            <wp:effectExtent l="0" t="0" r="8890" b="3810"/>
            <wp:docPr id="1408713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13560" name=""/>
                    <pic:cNvPicPr/>
                  </pic:nvPicPr>
                  <pic:blipFill>
                    <a:blip r:embed="rId59"/>
                    <a:stretch>
                      <a:fillRect/>
                    </a:stretch>
                  </pic:blipFill>
                  <pic:spPr>
                    <a:xfrm>
                      <a:off x="0" y="0"/>
                      <a:ext cx="5972810" cy="2891790"/>
                    </a:xfrm>
                    <a:prstGeom prst="rect">
                      <a:avLst/>
                    </a:prstGeom>
                  </pic:spPr>
                </pic:pic>
              </a:graphicData>
            </a:graphic>
          </wp:inline>
        </w:drawing>
        <w:drawing>
          <wp:inline distT="0" distB="0" distL="0" distR="0" wp14:anchorId="63E262E3" wp14:editId="4BB4702A">
            <wp:extent cx="5972810" cy="3220720"/>
            <wp:effectExtent l="0" t="0" r="8890" b="0"/>
            <wp:docPr id="266066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6496" name=""/>
                    <pic:cNvPicPr/>
                  </pic:nvPicPr>
                  <pic:blipFill>
                    <a:blip r:embed="rId60"/>
                    <a:stretch>
                      <a:fillRect/>
                    </a:stretch>
                  </pic:blipFill>
                  <pic:spPr>
                    <a:xfrm>
                      <a:off x="0" y="0"/>
                      <a:ext cx="5972810" cy="3220720"/>
                    </a:xfrm>
                    <a:prstGeom prst="rect">
                      <a:avLst/>
                    </a:prstGeom>
                  </pic:spPr>
                </pic:pic>
              </a:graphicData>
            </a:graphic>
          </wp:inline>
        </w:drawing>
      </w:r>
    </w:p>
    <w:p w14:paraId="7A90D5C6" w14:textId="26C01B71" w:rsidR="00717AA1" w:rsidRDefault="00717AA1" w:rsidP="00B60F2D"/>
    <w:p w14:paraId="501E0E39" w14:textId="77777777" w:rsidR="003E3CFA" w:rsidRDefault="00000000">
      <w:pPr>
        <w:pStyle w:val="Ttulo2"/>
      </w:pPr>
      <w:r>
        <w:t>Problemas encontrados y soluciones</w:t>
      </w:r>
    </w:p>
    <w:p w14:paraId="2C147FCB" w14:textId="77777777" w:rsidR="003E3CFA" w:rsidRDefault="00000000">
      <w:pPr>
        <w:pStyle w:val="Ttulo3"/>
      </w:pPr>
      <w:r>
        <w:t>PROBLEMA: Pérdida de sesión al recargar páginas protegidas</w:t>
      </w:r>
    </w:p>
    <w:p w14:paraId="2977557B" w14:textId="77777777" w:rsidR="003E3CFA" w:rsidRDefault="00000000">
      <w:r>
        <w:t>Descripción:</w:t>
      </w:r>
    </w:p>
    <w:p w14:paraId="62171524" w14:textId="77777777" w:rsidR="003E3CFA" w:rsidRDefault="00000000">
      <w:r>
        <w:t>Después de implementar la autenticación, cada vez que el usuario recargaba la página (F5 o cerrar y abrir el navegador) era redirigido al login aunque tuviera el token JWT válido guardado en localStorage.</w:t>
      </w:r>
    </w:p>
    <w:p w14:paraId="7F9816AD" w14:textId="77777777" w:rsidR="00DD2F1B" w:rsidRDefault="00DD2F1B"/>
    <w:p w14:paraId="2A92EE88" w14:textId="77777777" w:rsidR="003E3CFA" w:rsidRDefault="00000000">
      <w:r>
        <w:t>Causa:</w:t>
      </w:r>
    </w:p>
    <w:p w14:paraId="61D592D3" w14:textId="77777777" w:rsidR="003E3CFA" w:rsidRDefault="00000000">
      <w:r>
        <w:t>Las páginas protegidas (Dashboard, UsuariosAdmin) verificaban si el usuario existía de forma inmediata al renderizar. Como el AuthContext realiza una verificación asíncrona del token mediante /api/auth/me, durante esos milisegundos iniciales la variable usuario todavía era null y los componentes redirigían al login antes de que la validación terminara.</w:t>
      </w:r>
    </w:p>
    <w:p w14:paraId="596E8410" w14:textId="77777777" w:rsidR="003E3CFA" w:rsidRDefault="00000000">
      <w:r>
        <w:t>Solución:</w:t>
      </w:r>
    </w:p>
    <w:p w14:paraId="7FCD4ABA" w14:textId="77777777" w:rsidR="003E3CFA" w:rsidRDefault="00000000">
      <w:r>
        <w:t>Se creó un componente ProtectedRoute que envuelve todas las rutas privadas. Este componente respeta el flag cargando del AuthContext: muestra un spinner mientras se valida el token, y solo redirige al login si después de cargar el usuario sigue siendo null. También se simplificaron las páginas protegidas eliminando sus verificaciones individuales (responsabilidad ahora centralizada en ProtectedRoute).</w:t>
      </w:r>
    </w:p>
    <w:p w14:paraId="01B8B783" w14:textId="77777777" w:rsidR="00870FED" w:rsidRDefault="00870FED"/>
    <w:p w14:paraId="2664CC79" w14:textId="77777777" w:rsidR="00870FED" w:rsidRDefault="00000000">
      <w:pPr>
        <w:pStyle w:val="Ttulo3"/>
      </w:pPr>
      <w:r>
        <w:t>PROBLEMA: Login del conductor parecía no funcionar</w:t>
      </w:r>
    </w:p>
    <w:p w14:paraId="0404F410" w14:textId="77777777" w:rsidR="00870FED" w:rsidRDefault="00000000">
      <w:r>
        <w:t>Descripción:</w:t>
      </w:r>
    </w:p>
    <w:p w14:paraId="4D13B379" w14:textId="77777777" w:rsidR="00870FED" w:rsidRDefault="00000000">
      <w:r>
        <w:t>Al iniciar sesión con un usuario conductor, la página se actualizaba pero no permitía entrar al sistema. El admin sí podía iniciar sesión correctamente, pero los conductores quedaban atrapados en un loop visual sobre la pantalla de login.</w:t>
      </w:r>
    </w:p>
    <w:p w14:paraId="07D90280" w14:textId="77777777" w:rsidR="00870FED" w:rsidRDefault="00000000">
      <w:r>
        <w:t>Causa:</w:t>
      </w:r>
    </w:p>
    <w:p w14:paraId="2B419E4D" w14:textId="77777777" w:rsidR="00870FED" w:rsidRDefault="00000000">
      <w:r>
        <w:t>El usuario conductor tenía el flag debe_cambiar_password en true porque fue creado con contraseña temporal. El componente Login redirigía a la ruta /cambiar-password cuando este flag estaba activo, pero esa página aún no estaba implementada. El catch-all del router capturaba la ruta inexistente y devolvía al usuario al /login, creando el bucle visual.</w:t>
      </w:r>
    </w:p>
    <w:p w14:paraId="0F62B37D" w14:textId="77777777" w:rsidR="00870FED" w:rsidRDefault="00000000">
      <w:r>
        <w:t>Solución:</w:t>
      </w:r>
    </w:p>
    <w:p w14:paraId="588C68C6" w14:textId="77777777" w:rsidR="00870FED" w:rsidRDefault="00000000">
      <w:r>
        <w:t>Como solución temporal se comentó el condicional para que todos los usuarios sean dirigidos al /dashboard al iniciar sesión, dejando un comentario TODO que documenta restaurar la lógica cuando se implemente la página de cambio obligatorio de contraseña.</w:t>
      </w:r>
    </w:p>
    <w:p w14:paraId="2664CC80" w14:textId="77777777" w:rsidR="00870FED" w:rsidRDefault="00000000">
      <w:pPr>
        <w:pStyle w:val="Ttulo3"/>
      </w:pPr>
      <w:r>
        <w:t>PROBLEMA: Lista de vehículos aparecía vacía sin causa aparente</w:t>
      </w:r>
    </w:p>
    <w:p w14:paraId="2664CC81" w14:textId="77777777" w:rsidR="00870FED" w:rsidRDefault="00000000">
      <w:r>
        <w:t>Descripción:</w:t>
      </w:r>
    </w:p>
    <w:p w14:paraId="2664CC82" w14:textId="77777777" w:rsidR="00870FED" w:rsidRDefault="00000000">
      <w:r>
        <w:t>Al recargar la página de vehículos, la lista aparecía vacía aunque la base de datos tuviera registros. La pestaña Network del navegador mostraba estado doscientos OK con respuesta de arreglo vacío. El problema no se solucionaba con recargas normales (F5) y persistía incluso después de apagar y prender el computador.</w:t>
      </w:r>
    </w:p>
    <w:p w14:paraId="2664CC83" w14:textId="77777777" w:rsidR="00870FED" w:rsidRDefault="00000000">
      <w:r>
        <w:t>Causa:</w:t>
      </w:r>
    </w:p>
    <w:p w14:paraId="2664CC84" w14:textId="77777777" w:rsidR="00870FED" w:rsidRDefault="00000000">
      <w:r>
        <w:lastRenderedPageBreak/>
        <w:t>En versiones tempranas del backend no se enviaba el encabezado Cache-Control de tipo no-store. El navegador cacheó respuestas indefinidamente en su almacenamiento HTTP local, que es persistente en disco y sobrevive entre sesiones del navegador. Aunque después se agregó el encabezado, los archivos cacheados antiguos seguían siendo servidos antes de que la petición llegara al backend.</w:t>
      </w:r>
    </w:p>
    <w:p w14:paraId="2664CC85" w14:textId="77777777" w:rsidR="00870FED" w:rsidRDefault="00000000">
      <w:r>
        <w:t>Solución:</w:t>
      </w:r>
    </w:p>
    <w:p w14:paraId="2664CC86" w14:textId="77777777" w:rsidR="00870FED" w:rsidRDefault="00000000">
      <w:r>
        <w:t>Se reforzó el cliente HTTP del frontend con tres mecanismos complementarios: la opción cache en no-store del fetch (evita que el navegador use o almacene caché), encabezados explícitos de Cache-Control y Pragma de no caché (defensa contra proxies intermedios) y un parámetro de timestamp único agregado a cada petición GET (garantiza que la URL nunca coincida con una versión previamente cacheada). Para los usuarios ya afectados, se documenta el procedimiento de limpieza única del caché del sitio desde las herramientas del navegador.</w:t>
      </w:r>
    </w:p>
    <w:p w14:paraId="2664CC87" w14:textId="77777777" w:rsidR="00870FED" w:rsidRDefault="00000000">
      <w:pPr>
        <w:pStyle w:val="Ttulo3"/>
      </w:pPr>
      <w:r>
        <w:t>PROBLEMA: Backend dejaba de responder correctamente tras inactividad</w:t>
      </w:r>
    </w:p>
    <w:p w14:paraId="2664CC88" w14:textId="77777777" w:rsidR="00870FED" w:rsidRDefault="00000000">
      <w:r>
        <w:t>Descripción:</w:t>
      </w:r>
    </w:p>
    <w:p w14:paraId="2664CC89" w14:textId="77777777" w:rsidR="00870FED" w:rsidRDefault="00000000">
      <w:r>
        <w:t>Tras cierto tiempo sin actividad (aproximadamente cinco a diez minutos), las consultas de Supabase desde el backend empezaban a devolver arreglos vacíos sin generar ningún error explícito. Reiniciar el proceso del backend solucionaba el problema temporalmente, pero volvía a aparecer al rato. Esto bloqueaba la operación normal del sistema y obligaba a intervenciones manuales.</w:t>
      </w:r>
    </w:p>
    <w:p w14:paraId="2664CC8A" w14:textId="77777777" w:rsidR="00870FED" w:rsidRDefault="00000000">
      <w:r>
        <w:t>Causa:</w:t>
      </w:r>
    </w:p>
    <w:p w14:paraId="2664CC8B" w14:textId="77777777" w:rsidR="00870FED" w:rsidRDefault="00000000">
      <w:r>
        <w:t>Supabase cierra silenciosamente las conexiones cliente que llevan más de cinco minutos sin actividad. El cliente oficial de Supabase para JavaScript (versión 2.106.1) no detecta esta desconexión automáticamente: sigue intentando usar la conexión muerta y recibe respuestas vacías en lugar de errores explícitos de conexión.</w:t>
      </w:r>
    </w:p>
    <w:p w14:paraId="2664CC8C" w14:textId="77777777" w:rsidR="00870FED" w:rsidRDefault="00000000">
      <w:r>
        <w:t>Solución (parche temporal):</w:t>
      </w:r>
    </w:p>
    <w:p w14:paraId="2664CC8D" w14:textId="77777777" w:rsidR="00870FED" w:rsidRDefault="00000000">
      <w:r>
        <w:t>Se creó el módulo keepAlive que ejecuta una consulta trivial cada cuatro minutos, manteniendo activa la conexión con Supabase. Se inicia automáticamente al arrancar el servidor y se detiene limpiamente cuando recibe señales de terminación. El módulo registra los fallos consecutivos para reportar si la conexión se recupera. Queda explícitamente registrado como pendiente investigar la causa raíz antes del despliegue en producción: posibles caminos a evaluar incluyen probar versiones más recientes del cliente, revisar la configuración del pool de conexiones, o migrar a llamadas REST directas vía PostgREST que no mantienen estado.</w:t>
      </w:r>
    </w:p>
    <w:p w14:paraId="2664CC8E" w14:textId="77777777" w:rsidR="00870FED" w:rsidRDefault="00000000">
      <w:pPr>
        <w:pStyle w:val="Ttulo3"/>
      </w:pPr>
      <w:r>
        <w:t>PROBLEMA: Estado y Nivel de criticidad podían ser incoherentes</w:t>
      </w:r>
    </w:p>
    <w:p w14:paraId="2664CC8F" w14:textId="77777777" w:rsidR="00870FED" w:rsidRDefault="00000000">
      <w:r>
        <w:t>Descripción:</w:t>
      </w:r>
    </w:p>
    <w:p w14:paraId="2664CC90" w14:textId="77777777" w:rsidR="00870FED" w:rsidRDefault="00000000">
      <w:r>
        <w:t>Era posible registrar un vehículo con estado Crítico y nivel de criticidad cero por ciento, o con estado Operativo al noventa y cinco por ciento. Esta inconsistencia interna del modelo de datos permitía registros que no tenían sentido lógico y dificultaba los reportes futuros.</w:t>
      </w:r>
    </w:p>
    <w:p w14:paraId="2664CC91" w14:textId="77777777" w:rsidR="00870FED" w:rsidRDefault="00000000">
      <w:r>
        <w:t>Causa:</w:t>
      </w:r>
    </w:p>
    <w:p w14:paraId="2664CC92" w14:textId="77777777" w:rsidR="00870FED" w:rsidRDefault="00000000">
      <w:r>
        <w:lastRenderedPageBreak/>
        <w:t>Los dos campos del vehículo (estado categórico y nivel de criticidad numérico) estaban implementados como campos completamente independientes en el formulario, sin ninguna validación cruzada que asegurara coherencia entre ambos.</w:t>
      </w:r>
    </w:p>
    <w:p w14:paraId="2664CC93" w14:textId="77777777" w:rsidR="00870FED" w:rsidRDefault="00000000">
      <w:r>
        <w:t>Solución:</w:t>
      </w:r>
    </w:p>
    <w:p w14:paraId="2664CC94" w14:textId="77777777" w:rsidR="00870FED" w:rsidRDefault="00000000">
      <w:r>
        <w:t>Se implementó un vínculo automático bidireccional entre ambos campos. Cada estado tiene un rango de porcentajes asociado: Operativo de cero a diecinueve, Observación de veinte a treinta y nueve, Alerta de cuarenta a cincuenta y nueve, Crítico de sesenta a ochenta y nueve, y No operativo de noventa a cien. Al cambiar el estado, el slider del porcentaje se posiciona automáticamente en el centro del rango correspondiente. Al mover el slider, el estado se recalcula y se ajusta solo. Esto hace imposible registrar combinaciones absurdas y mantiene siempre la coherencia interna del modelo de datos.</w:t>
      </w:r>
    </w:p>
    <w:p w14:paraId="2664CD00" w14:textId="77777777" w:rsidR="00870FED" w:rsidRDefault="00000000">
      <w:pPr>
        <w:pStyle w:val="Ttulo3"/>
      </w:pPr>
      <w:r>
        <w:t>PROBLEMA: El archivo RUNT no se podía visualizar en el navegador</w:t>
      </w:r>
    </w:p>
    <w:p w14:paraId="2664CD01" w14:textId="77777777" w:rsidR="00870FED" w:rsidRDefault="00000000">
      <w:r>
        <w:t>Descripción:</w:t>
      </w:r>
    </w:p>
    <w:p w14:paraId="2664CD02" w14:textId="77777777" w:rsidR="00870FED" w:rsidRDefault="00000000">
      <w:r>
        <w:t>Al entrar a la vista de detalle del vehículo, el visor del RUNT mostraba un recuadro gris vacío en lugar del documento PDF. Al intentar abrir el archivo en una pestaña nueva, el navegador respondía con error de página no funcional. En la pestaña Network de las herramientas de desarrollo, la petición al archivo PDF devolvía estado cuatrocientos uno (no autorizado).</w:t>
      </w:r>
    </w:p>
    <w:p w14:paraId="2664CD03" w14:textId="77777777" w:rsidR="00870FED" w:rsidRDefault="00000000">
      <w:r>
        <w:t>Causa:</w:t>
      </w:r>
    </w:p>
    <w:p w14:paraId="2664CD04" w14:textId="77777777" w:rsidR="00870FED" w:rsidRDefault="00000000">
      <w:r>
        <w:t>Cloudinary, el servicio de almacenamiento de archivos del proyecto, bloquea por defecto la entrega de archivos PDF y ZIP desde 2019 como medida de seguridad. Esta restricción protege a las cuentas frente a usos indebidos del CDN para distribuir documentos maliciosos. La restricción está activa por defecto en cuentas nuevas y debe habilitarse manualmente desde el panel de administración cuando se confirma que el caso de uso es legítimo. El archivo se subía correctamente al almacenamiento, pero al solicitar su descarga el servidor de Cloudinary respondía con código cuatrocientos uno sin importar el método utilizado para acceder al archivo (iframe embebido, enlace directo o nueva pestaña).</w:t>
      </w:r>
    </w:p>
    <w:p w14:paraId="2664CD05" w14:textId="77777777" w:rsidR="00870FED" w:rsidRDefault="00000000">
      <w:r>
        <w:t>Solución:</w:t>
      </w:r>
    </w:p>
    <w:p w14:paraId="2664CD06" w14:textId="77777777" w:rsidR="00870FED" w:rsidRDefault="00000000">
      <w:r>
        <w:t>Se habilitó manualmente la entrega de archivos PDF y ZIP en el panel de administración de Cloudinary, en la sección Settings, Security, opción "PDF and ZIP files delivery". Una vez activada esta opción y guardados los cambios, los documentos RUNT se sirven con encabezado Content-Disposition inline y los navegadores modernos los renderizan directamente en el visor PDF integrado, sin necesidad de visores externos. Adicionalmente, se ajustó el backend para subir los archivos RUNT como resource_type image con format pdf en lugar de raw, lo que permite que Cloudinary los sirva inline una vez levantada la restricción.</w:t>
      </w:r>
    </w:p>
    <w:p w14:paraId="05540677" w14:textId="17AB6416" w:rsidR="003F6713" w:rsidRDefault="003F6713" w:rsidP="003F6713">
      <w:pPr>
        <w:jc w:val="center"/>
      </w:pPr>
      <w:r>
        <w:rPr>
          <w:noProof/>
        </w:rPr>
        <w:lastRenderedPageBreak/>
        <w:drawing>
          <wp:inline distT="0" distB="0" distL="0" distR="0" wp14:anchorId="252B5797" wp14:editId="594CBAF4">
            <wp:extent cx="5972810" cy="2894330"/>
            <wp:effectExtent l="0" t="0" r="8890" b="1270"/>
            <wp:docPr id="1533518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2810" cy="2894330"/>
                    </a:xfrm>
                    <a:prstGeom prst="rect">
                      <a:avLst/>
                    </a:prstGeom>
                    <a:noFill/>
                    <a:ln>
                      <a:noFill/>
                    </a:ln>
                  </pic:spPr>
                </pic:pic>
              </a:graphicData>
            </a:graphic>
          </wp:inline>
        </w:drawing>
        <w:drawing>
          <wp:inline distT="0" distB="0" distL="0" distR="0" wp14:anchorId="32250132" wp14:editId="3A414416">
            <wp:extent cx="4848225" cy="1285875"/>
            <wp:effectExtent l="0" t="0" r="9525" b="9525"/>
            <wp:docPr id="8855657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48225" cy="1285875"/>
                    </a:xfrm>
                    <a:prstGeom prst="rect">
                      <a:avLst/>
                    </a:prstGeom>
                    <a:noFill/>
                    <a:ln>
                      <a:noFill/>
                    </a:ln>
                  </pic:spPr>
                </pic:pic>
              </a:graphicData>
            </a:graphic>
          </wp:inline>
        </w:drawing>
        <w:drawing>
          <wp:inline distT="0" distB="0" distL="0" distR="0" wp14:anchorId="50ABA57E" wp14:editId="0BD160C4">
            <wp:extent cx="5972810" cy="2887345"/>
            <wp:effectExtent l="0" t="0" r="8890" b="8255"/>
            <wp:docPr id="20541107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72810" cy="2887345"/>
                    </a:xfrm>
                    <a:prstGeom prst="rect">
                      <a:avLst/>
                    </a:prstGeom>
                    <a:noFill/>
                    <a:ln>
                      <a:noFill/>
                    </a:ln>
                  </pic:spPr>
                </pic:pic>
              </a:graphicData>
            </a:graphic>
          </wp:inline>
        </w:drawing>
      </w:r>
    </w:p>
    <w:p w14:paraId="1D9C4DC5" w14:textId="77777777" w:rsidR="003E3CFA" w:rsidRDefault="00000000">
      <w:pPr>
        <w:pStyle w:val="Ttulo2"/>
      </w:pPr>
      <w:r>
        <w:t>Pendientes para la siguiente semana</w:t>
      </w:r>
    </w:p>
    <w:p w14:paraId="1D9C4DC7" w14:textId="77777777" w:rsidR="003E3CFA" w:rsidRDefault="00000000">
      <w:pPr>
        <w:pStyle w:val="Listaconvietas"/>
      </w:pPr>
      <w:r>
        <w:t>Configuración de los ítems del checklist preoperacional que no aplican según el tipo de vehículo (preparación para la Fase 3)</w:t>
      </w:r>
    </w:p>
    <w:p w14:paraId="1D9C4DC8" w14:textId="77777777" w:rsidR="003E3CFA" w:rsidRDefault="00000000">
      <w:pPr>
        <w:pStyle w:val="Listaconvietas"/>
      </w:pPr>
      <w:r>
        <w:t>Inicio del módulo de chequeo preoperacional del conductor: formulario de aptitud y lista de chequeo de los treinta y nueve ítems normativos (Fase 3)</w:t>
      </w:r>
    </w:p>
    <w:p w14:paraId="1D9C4DC9" w14:textId="77777777" w:rsidR="003E3CFA" w:rsidRDefault="00000000">
      <w:pPr>
        <w:pStyle w:val="Listaconvietas"/>
      </w:pPr>
      <w:r>
        <w:lastRenderedPageBreak/>
        <w:t>Investigación a fondo de la causa raíz del bug de conexiones muertas del cliente Supabase para eliminar la dependencia del parche keep-alive antes del despliegue en producción</w:t>
      </w:r>
    </w:p>
    <w:p w14:paraId="5E000001" w14:textId="77777777" w:rsidR="00170D3F" w:rsidRDefault="00000000">
      <w:pPr>
        <w:pStyle w:val="Ttulo1"/>
      </w:pPr>
      <w:r>
        <w:t>Semana 4 — Cierre de Fase 3: chequeo preoperacional completo de extremo a extremo</w:t>
      </w:r>
    </w:p>
    <w:p w14:paraId="5E000002" w14:textId="77777777" w:rsidR="003E3CFA" w:rsidRDefault="00000000">
      <w:r>
        <w:t>2 al 8 de junio de 2026</w:t>
      </w:r>
    </w:p>
    <w:p w14:paraId="5E000003" w14:textId="77777777" w:rsidR="003E3CFA" w:rsidRDefault="00000000">
      <w:pPr>
        <w:pStyle w:val="Ttulo2"/>
      </w:pPr>
      <w:r>
        <w:t>Actividades realizadas</w:t>
      </w:r>
    </w:p>
    <w:p w14:paraId="5E000010" w14:textId="77777777" w:rsidR="003E3CFA" w:rsidRDefault="00000000">
      <w:pPr>
        <w:pStyle w:val="Listaconvietas"/>
      </w:pPr>
      <w:r>
        <w:t>Diseño e implementación de nueve tablas nuevas para el módulo de chequeo preoperacional: categorias_chequeo, items_chequeo, preguntas_aptitud, excepciones_items_vehiculo, chequeos_preoperacionales, respuestas_chequeo, respuestas_aptitud, fotos_chequeo, intentos_chequeo_bloqueado y auditoria_chequeos</w:t>
      </w:r>
    </w:p>
    <w:p w14:paraId="5E000011" w14:textId="77777777" w:rsidR="003E3CFA" w:rsidRDefault="00000000">
      <w:pPr>
        <w:pStyle w:val="Listaconvietas"/>
      </w:pPr>
      <w:r>
        <w:t>Creación de la carpeta database en la raíz del repositorio que contiene el esquema completo del proyecto (diecinueve tablas en total, incluyendo las de fases anteriores) en orden de dependencia, con triggers automáticos, índices optimizados para consultas frecuentes y sentencias para deshabilitar Row Level Security en todas las tablas</w:t>
      </w:r>
    </w:p>
    <w:p w14:paraId="5E000012" w14:textId="77777777" w:rsidR="003E3CFA" w:rsidRDefault="00000000">
      <w:pPr>
        <w:pStyle w:val="Listaconvietas"/>
      </w:pPr>
      <w:r>
        <w:t>Carga inicial del catálogo normativo del chequeo preoperacional: cinco categorías (Niveles, Pedales, Luces, Seguridad Vial y Varios), treinta y nueve ítems con seis marcados como críticos (líquido de frenos, pedal del freno, luces principales, direccionales, stops y freno de emergencia) y cinco preguntas de aptitud personal del conductor</w:t>
      </w:r>
    </w:p>
    <w:p w14:paraId="5E000013" w14:textId="77777777" w:rsidR="003E3CFA" w:rsidRDefault="00000000">
      <w:pPr>
        <w:pStyle w:val="Listaconvietas"/>
      </w:pPr>
      <w:r>
        <w:t>Ampliación del middleware de autenticación con guards para los seis roles del sistema: requiereRol genérico configurable, soloAdmin compatible con los cinco niveles administrativos, soloConductor para rutas del operario y adminOConductor para rutas compartidas como el catálogo</w:t>
      </w:r>
    </w:p>
    <w:p w14:paraId="5E000014" w14:textId="77777777" w:rsidR="003E3CFA" w:rsidRDefault="00000000">
      <w:pPr>
        <w:pStyle w:val="Listaconvietas"/>
      </w:pPr>
      <w:r>
        <w:t>Endpoint del catálogo del chequeo (GET /api/chequeos/catalogo) que devuelve en una sola llamada las categorías con sus ítems anidados y las preguntas de aptitud, además de metadatos con totales para verificación de integridad</w:t>
      </w:r>
    </w:p>
    <w:p w14:paraId="5E000015" w14:textId="77777777" w:rsidR="003E3CFA" w:rsidRDefault="00000000">
      <w:pPr>
        <w:pStyle w:val="Listaconvietas"/>
      </w:pPr>
      <w:r>
        <w:t>Endpoint de vehículos disponibles para el conductor (GET /api/chequeos/vehiculos-disponibles) con búsqueda por placa en tiempo real, filtrado automático por centro del conductor y exclusión de vehículos inactivos</w:t>
      </w:r>
    </w:p>
    <w:p w14:paraId="5E000016" w14:textId="77777777" w:rsidR="003E3CFA" w:rsidRDefault="00000000">
      <w:pPr>
        <w:pStyle w:val="Listaconvietas"/>
      </w:pPr>
      <w:r>
        <w:t>Endpoint para iniciar un chequeo (POST /api/chequeos/iniciar) que recibe en una sola petición las cinco respuestas de aptitud, el vehículo seleccionado y el kilometraje. Aplica validación de aptitud comparando respuestas con la respuesta esperada de cada pregunta, valida que el vehículo exista, esté activo y pertenezca al centro del conductor, calcula automáticamente si el chequeo es el oficial del día y crea la cabecera junto con las respuestas de aptitud usando rollback manual si alguna inserción falla</w:t>
      </w:r>
    </w:p>
    <w:p w14:paraId="5E000017" w14:textId="77777777" w:rsidR="003E3CFA" w:rsidRDefault="00000000">
      <w:pPr>
        <w:pStyle w:val="Listaconvietas"/>
      </w:pPr>
      <w:r>
        <w:t>Sistema de registro automático de intentos bloqueados que captura cada vez que un conductor intenta hacer un chequeo y el sistema lo rechaza, ya sea por no estar apto (conductor_no_apto), por intentar usar un vehículo desactivado (vehiculo_desactivado) o por intentar acceder a un vehículo que no pertenece a su centro (vehiculo_no_existe), guardando la información para notificación al administrador y auditoría</w:t>
      </w:r>
    </w:p>
    <w:p w14:paraId="5E000018" w14:textId="77777777" w:rsidR="003E3CFA" w:rsidRDefault="00000000">
      <w:pPr>
        <w:pStyle w:val="Listaconvietas"/>
      </w:pPr>
      <w:r>
        <w:lastRenderedPageBreak/>
        <w:t>Refuerzo del parche keep-alive del cliente Supabase para que sea bloqueante al arrancar el servidor, garantizando que las primeras peticiones de la API lleguen con la conexión ya caliente en lugar de esperar al primer latido programado</w:t>
      </w:r>
    </w:p>
    <w:p w14:paraId="5E000020" w14:textId="77777777" w:rsidR="003E3CFA" w:rsidRDefault="00000000">
      <w:pPr>
        <w:pStyle w:val="Ttulo2"/>
      </w:pPr>
      <w:r>
        <w:t>Decisiones técnicas</w:t>
      </w:r>
    </w:p>
    <w:p w14:paraId="5E000030" w14:textId="77777777" w:rsidR="003E3CFA" w:rsidRDefault="00000000">
      <w:pPr>
        <w:pStyle w:val="Listaconvietas"/>
      </w:pPr>
      <w:r>
        <w:t>El flujo del conductor se implementa en una única petición POST que recibe la aptitud, el vehículo y el kilometraje juntos, en lugar de tres peticiones separadas. Esto reduce el riesgo de quedar en estados intermedios y simplifica la lógica del frontend</w:t>
      </w:r>
    </w:p>
    <w:p w14:paraId="5E000031" w14:textId="77777777" w:rsidR="003E3CFA" w:rsidRDefault="00000000">
      <w:pPr>
        <w:pStyle w:val="Listaconvietas"/>
      </w:pPr>
      <w:r>
        <w:t>El primer chequeo preoperacional del día por vehículo se marca automáticamente como oficial (es_oficial=true) y cuenta para reportes y estadísticas. Los chequeos siguientes del mismo día se marcan como rechequeo (es_oficial=false), útil cuando hay reparación a mediodía y se quiere revalidar el vehículo. Los chequeos post-operacionales no entran en este cálculo</w:t>
      </w:r>
    </w:p>
    <w:p w14:paraId="5E000032" w14:textId="77777777" w:rsidR="003E3CFA" w:rsidRDefault="00000000">
      <w:pPr>
        <w:pStyle w:val="Listaconvietas"/>
      </w:pPr>
      <w:r>
        <w:t>El estado del vehículo se actualiza automáticamente al cerrar un chequeo solo cuando el resultado es peor que el estado actual. Si el chequeo da un resultado mejor (por ejemplo el vehículo estaba en estado Crítico y el chequeo da Operativo), el sistema no actualiza automáticamente sino que envía una notificación al administrador para que revise y decida si aplica el cambio, evitando que un chequeo casual borre el historial de fallas reportadas previamente</w:t>
      </w:r>
    </w:p>
    <w:p w14:paraId="5E000033" w14:textId="77777777" w:rsidR="003E3CFA" w:rsidRDefault="00000000">
      <w:pPr>
        <w:pStyle w:val="Listaconvietas"/>
      </w:pPr>
      <w:r>
        <w:t>Política de retención de fotos de evidencia del chequeo: máximo cinco fotos por ítem marcado como NO CUMPLE, borrado automático a los doce meses calculado por un trigger de la base de datos. El administrador puede marcar fotos específicas con preservar_siempre cuando son evidencia importante para reclamaciones o auditorías. El sistema notifica al administrador treinta días antes del borrado automático</w:t>
      </w:r>
    </w:p>
    <w:p w14:paraId="5E000034" w14:textId="77777777" w:rsidR="003E3CFA" w:rsidRDefault="00000000">
      <w:pPr>
        <w:pStyle w:val="Listaconvietas"/>
      </w:pPr>
      <w:r>
        <w:t>Se separó la lógica de evaluación de aptitud en una función dedicada del servicio (evaluarAptitud) que compara cada respuesta con la respuesta esperada almacenada en la base de datos, en lugar de hardcodear las respuestas correctas en el código. Esto permite que en el futuro la coordinación SENA pueda ajustar las preguntas o sus respuestas esperadas sin necesidad de modificar el código</w:t>
      </w:r>
    </w:p>
    <w:p w14:paraId="5E000035" w14:textId="77777777" w:rsidR="003E3CFA" w:rsidRDefault="00000000">
      <w:pPr>
        <w:pStyle w:val="Listaconvietas"/>
      </w:pPr>
      <w:r>
        <w:t>Cuando el vehículo seleccionado no pertenece al centro del conductor, el sistema responde con razón "vehiculo_no_existe" en lugar de revelar que el vehículo existe en otro centro. Esto es una medida de seguridad por defecto para no filtrar información de otras dependencias del SENA</w:t>
      </w:r>
    </w:p>
    <w:p w14:paraId="5E000036" w14:textId="77777777" w:rsidR="003E3CFA" w:rsidRDefault="00000000">
      <w:pPr>
        <w:pStyle w:val="Listaconvietas"/>
      </w:pPr>
      <w:r>
        <w:t>El esquema completo de la base de datos quedó documentado y versionado en la carpeta database del repositorio. Esto permite reconstruir la base de datos desde cero si fuera necesario y facilita la entrega del código fuente a la coordinación. Los seeds están separados por archivo numerado para ejecución ordenada y son idempotentes (pueden re-ejecutarse sin riesgo de duplicar datos)</w:t>
      </w:r>
    </w:p>
    <w:p w14:paraId="5E000040" w14:textId="77777777" w:rsidR="003E3CFA" w:rsidRDefault="00000000">
      <w:pPr>
        <w:pStyle w:val="Ttulo2"/>
      </w:pPr>
      <w:r>
        <w:lastRenderedPageBreak/>
        <w:t>Evidencias</w:t>
      </w:r>
    </w:p>
    <w:p w14:paraId="4B791ABE" w14:textId="0003D247" w:rsidR="00FA182B" w:rsidRDefault="00FA182B" w:rsidP="00FA182B">
      <w:r>
        <w:rPr>
          <w:noProof/>
        </w:rPr>
        <w:drawing>
          <wp:inline distT="0" distB="0" distL="0" distR="0" wp14:anchorId="15AE7BE5" wp14:editId="297B3CB7">
            <wp:extent cx="5972810" cy="3792855"/>
            <wp:effectExtent l="0" t="0" r="8890" b="0"/>
            <wp:docPr id="1989820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0789" name=""/>
                    <pic:cNvPicPr/>
                  </pic:nvPicPr>
                  <pic:blipFill>
                    <a:blip r:embed="rId64"/>
                    <a:stretch>
                      <a:fillRect/>
                    </a:stretch>
                  </pic:blipFill>
                  <pic:spPr>
                    <a:xfrm>
                      <a:off x="0" y="0"/>
                      <a:ext cx="5972810" cy="3792855"/>
                    </a:xfrm>
                    <a:prstGeom prst="rect">
                      <a:avLst/>
                    </a:prstGeom>
                  </pic:spPr>
                </pic:pic>
              </a:graphicData>
            </a:graphic>
          </wp:inline>
        </w:drawing>
        <w:drawing>
          <wp:inline distT="0" distB="0" distL="0" distR="0" wp14:anchorId="1FB47516" wp14:editId="5D9BA306">
            <wp:extent cx="5972810" cy="3569335"/>
            <wp:effectExtent l="0" t="0" r="8890" b="0"/>
            <wp:docPr id="463406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6937" name=""/>
                    <pic:cNvPicPr/>
                  </pic:nvPicPr>
                  <pic:blipFill>
                    <a:blip r:embed="rId65"/>
                    <a:stretch>
                      <a:fillRect/>
                    </a:stretch>
                  </pic:blipFill>
                  <pic:spPr>
                    <a:xfrm>
                      <a:off x="0" y="0"/>
                      <a:ext cx="5972810" cy="3569335"/>
                    </a:xfrm>
                    <a:prstGeom prst="rect">
                      <a:avLst/>
                    </a:prstGeom>
                  </pic:spPr>
                </pic:pic>
              </a:graphicData>
            </a:graphic>
          </wp:inline>
        </w:drawing>
      </w:r>
    </w:p>
    <w:p w14:paraId="07BDDDFB" w14:textId="77777777" w:rsidR="00FA182B" w:rsidRDefault="00FA182B" w:rsidP="00FA182B">
      <w:r>
        <w:rPr>
          <w:noProof/>
        </w:rPr>
        <w:lastRenderedPageBreak/>
        <w:drawing>
          <wp:inline distT="0" distB="0" distL="0" distR="0" wp14:anchorId="1CE1E9B6" wp14:editId="1C73E4D4">
            <wp:extent cx="5972810" cy="3499485"/>
            <wp:effectExtent l="0" t="0" r="8890" b="5715"/>
            <wp:docPr id="175752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27433" name=""/>
                    <pic:cNvPicPr/>
                  </pic:nvPicPr>
                  <pic:blipFill>
                    <a:blip r:embed="rId66"/>
                    <a:stretch>
                      <a:fillRect/>
                    </a:stretch>
                  </pic:blipFill>
                  <pic:spPr>
                    <a:xfrm>
                      <a:off x="0" y="0"/>
                      <a:ext cx="5972810" cy="3499485"/>
                    </a:xfrm>
                    <a:prstGeom prst="rect">
                      <a:avLst/>
                    </a:prstGeom>
                  </pic:spPr>
                </pic:pic>
              </a:graphicData>
            </a:graphic>
          </wp:inline>
        </w:drawing>
      </w:r>
    </w:p>
    <w:p w14:paraId="5B71A93E" w14:textId="36CD9445" w:rsidR="00FA182B" w:rsidRDefault="00FA182B" w:rsidP="00FA182B">
      <w:r>
        <w:rPr>
          <w:noProof/>
        </w:rPr>
        <w:drawing>
          <wp:inline distT="0" distB="0" distL="0" distR="0" wp14:anchorId="4F828CF8" wp14:editId="65CAF95F">
            <wp:extent cx="5972810" cy="3464560"/>
            <wp:effectExtent l="0" t="0" r="8890" b="2540"/>
            <wp:docPr id="220503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03491" name=""/>
                    <pic:cNvPicPr/>
                  </pic:nvPicPr>
                  <pic:blipFill>
                    <a:blip r:embed="rId67"/>
                    <a:stretch>
                      <a:fillRect/>
                    </a:stretch>
                  </pic:blipFill>
                  <pic:spPr>
                    <a:xfrm>
                      <a:off x="0" y="0"/>
                      <a:ext cx="5972810" cy="3464560"/>
                    </a:xfrm>
                    <a:prstGeom prst="rect">
                      <a:avLst/>
                    </a:prstGeom>
                  </pic:spPr>
                </pic:pic>
              </a:graphicData>
            </a:graphic>
          </wp:inline>
        </w:drawing>
      </w:r>
    </w:p>
    <w:p w14:paraId="1F3810B9" w14:textId="2AD82055" w:rsidR="009D0384" w:rsidRDefault="009D0384" w:rsidP="00FA182B">
      <w:r>
        <w:rPr>
          <w:noProof/>
        </w:rPr>
        <w:lastRenderedPageBreak/>
        <w:drawing>
          <wp:inline distT="0" distB="0" distL="0" distR="0" wp14:anchorId="405D2D47" wp14:editId="2E91CF23">
            <wp:extent cx="5972810" cy="2089785"/>
            <wp:effectExtent l="0" t="0" r="8890" b="5715"/>
            <wp:docPr id="342660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0498" name=""/>
                    <pic:cNvPicPr/>
                  </pic:nvPicPr>
                  <pic:blipFill>
                    <a:blip r:embed="rId68"/>
                    <a:stretch>
                      <a:fillRect/>
                    </a:stretch>
                  </pic:blipFill>
                  <pic:spPr>
                    <a:xfrm>
                      <a:off x="0" y="0"/>
                      <a:ext cx="5972810" cy="2089785"/>
                    </a:xfrm>
                    <a:prstGeom prst="rect">
                      <a:avLst/>
                    </a:prstGeom>
                  </pic:spPr>
                </pic:pic>
              </a:graphicData>
            </a:graphic>
          </wp:inline>
        </w:drawing>
      </w:r>
    </w:p>
    <w:p w14:paraId="18B68C7D" w14:textId="164C1D2A" w:rsidR="00FA182B" w:rsidRDefault="00FA182B" w:rsidP="00FA182B">
      <w:r>
        <w:rPr>
          <w:noProof/>
        </w:rPr>
        <w:drawing>
          <wp:inline distT="0" distB="0" distL="0" distR="0" wp14:anchorId="7E75763D" wp14:editId="31DBDD2B">
            <wp:extent cx="5972810" cy="2487295"/>
            <wp:effectExtent l="0" t="0" r="8890" b="8255"/>
            <wp:docPr id="1505199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99708" name=""/>
                    <pic:cNvPicPr/>
                  </pic:nvPicPr>
                  <pic:blipFill>
                    <a:blip r:embed="rId69"/>
                    <a:stretch>
                      <a:fillRect/>
                    </a:stretch>
                  </pic:blipFill>
                  <pic:spPr>
                    <a:xfrm>
                      <a:off x="0" y="0"/>
                      <a:ext cx="5972810" cy="2487295"/>
                    </a:xfrm>
                    <a:prstGeom prst="rect">
                      <a:avLst/>
                    </a:prstGeom>
                  </pic:spPr>
                </pic:pic>
              </a:graphicData>
            </a:graphic>
          </wp:inline>
        </w:drawing>
        <w:drawing>
          <wp:inline distT="0" distB="0" distL="0" distR="0" wp14:anchorId="01078304" wp14:editId="24D8CC2B">
            <wp:extent cx="5972810" cy="2626360"/>
            <wp:effectExtent l="0" t="0" r="8890" b="2540"/>
            <wp:docPr id="219428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28699" name=""/>
                    <pic:cNvPicPr/>
                  </pic:nvPicPr>
                  <pic:blipFill>
                    <a:blip r:embed="rId70"/>
                    <a:stretch>
                      <a:fillRect/>
                    </a:stretch>
                  </pic:blipFill>
                  <pic:spPr>
                    <a:xfrm>
                      <a:off x="0" y="0"/>
                      <a:ext cx="5972810" cy="2626360"/>
                    </a:xfrm>
                    <a:prstGeom prst="rect">
                      <a:avLst/>
                    </a:prstGeom>
                  </pic:spPr>
                </pic:pic>
              </a:graphicData>
            </a:graphic>
          </wp:inline>
        </w:drawing>
      </w:r>
    </w:p>
    <w:p w14:paraId="43736233" w14:textId="77777777" w:rsidR="00263C32" w:rsidRDefault="00FA182B" w:rsidP="00FA182B">
      <w:pPr>
        <w:rPr>
          <w:noProof/>
        </w:rPr>
      </w:pPr>
      <w:r>
        <w:lastRenderedPageBreak/>
        <w:t>Vehiculo desactivado:</w:t>
      </w:r>
      <w:r>
        <w:rPr>
          <w:noProof/>
        </w:rPr>
        <w:t xml:space="preserve"> </w:t>
        <w:drawing>
          <wp:inline distT="0" distB="0" distL="0" distR="0" wp14:anchorId="127CF93C" wp14:editId="11FA50ED">
            <wp:extent cx="5972810" cy="3437255"/>
            <wp:effectExtent l="0" t="0" r="8890" b="0"/>
            <wp:docPr id="1898144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44285" name=""/>
                    <pic:cNvPicPr/>
                  </pic:nvPicPr>
                  <pic:blipFill>
                    <a:blip r:embed="rId71"/>
                    <a:stretch>
                      <a:fillRect/>
                    </a:stretch>
                  </pic:blipFill>
                  <pic:spPr>
                    <a:xfrm>
                      <a:off x="0" y="0"/>
                      <a:ext cx="5972810" cy="3437255"/>
                    </a:xfrm>
                    <a:prstGeom prst="rect">
                      <a:avLst/>
                    </a:prstGeom>
                  </pic:spPr>
                </pic:pic>
              </a:graphicData>
            </a:graphic>
          </wp:inline>
        </w:drawing>
      </w:r>
    </w:p>
    <w:p w14:paraId="4B83CFD1" w14:textId="56BDA87E" w:rsidR="00263C32" w:rsidRDefault="00263C32" w:rsidP="00FA182B">
      <w:pPr>
        <w:rPr>
          <w:noProof/>
        </w:rPr>
      </w:pPr>
      <w:r>
        <w:rPr>
          <w:noProof/>
        </w:rPr>
        <w:t>Listas de chequeos:</w:t>
        <w:drawing>
          <wp:inline distT="0" distB="0" distL="0" distR="0" wp14:anchorId="6DFBCDDA" wp14:editId="2C3667D2">
            <wp:extent cx="5972810" cy="2941320"/>
            <wp:effectExtent l="0" t="0" r="8890" b="0"/>
            <wp:docPr id="1451878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78072" name=""/>
                    <pic:cNvPicPr/>
                  </pic:nvPicPr>
                  <pic:blipFill>
                    <a:blip r:embed="rId72"/>
                    <a:stretch>
                      <a:fillRect/>
                    </a:stretch>
                  </pic:blipFill>
                  <pic:spPr>
                    <a:xfrm>
                      <a:off x="0" y="0"/>
                      <a:ext cx="5972810" cy="2941320"/>
                    </a:xfrm>
                    <a:prstGeom prst="rect">
                      <a:avLst/>
                    </a:prstGeom>
                  </pic:spPr>
                </pic:pic>
              </a:graphicData>
            </a:graphic>
          </wp:inline>
        </w:drawing>
        <w:t xml:space="preserve"> </w:t>
        <w:lastRenderedPageBreak/>
        <w:drawing>
          <wp:inline distT="0" distB="0" distL="0" distR="0" wp14:anchorId="1C19A4B8" wp14:editId="7E9E15C8">
            <wp:extent cx="5972810" cy="3490595"/>
            <wp:effectExtent l="0" t="0" r="8890" b="0"/>
            <wp:docPr id="24904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42313" name=""/>
                    <pic:cNvPicPr/>
                  </pic:nvPicPr>
                  <pic:blipFill>
                    <a:blip r:embed="rId73"/>
                    <a:stretch>
                      <a:fillRect/>
                    </a:stretch>
                  </pic:blipFill>
                  <pic:spPr>
                    <a:xfrm>
                      <a:off x="0" y="0"/>
                      <a:ext cx="5972810" cy="3490595"/>
                    </a:xfrm>
                    <a:prstGeom prst="rect">
                      <a:avLst/>
                    </a:prstGeom>
                  </pic:spPr>
                </pic:pic>
              </a:graphicData>
            </a:graphic>
          </wp:inline>
        </w:drawing>
        <w:drawing>
          <wp:inline distT="0" distB="0" distL="0" distR="0" wp14:anchorId="44F5D179" wp14:editId="5425B30B">
            <wp:extent cx="5972810" cy="3480435"/>
            <wp:effectExtent l="0" t="0" r="8890" b="5715"/>
            <wp:docPr id="1899216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16855" name=""/>
                    <pic:cNvPicPr/>
                  </pic:nvPicPr>
                  <pic:blipFill>
                    <a:blip r:embed="rId74"/>
                    <a:stretch>
                      <a:fillRect/>
                    </a:stretch>
                  </pic:blipFill>
                  <pic:spPr>
                    <a:xfrm>
                      <a:off x="0" y="0"/>
                      <a:ext cx="5972810" cy="3480435"/>
                    </a:xfrm>
                    <a:prstGeom prst="rect">
                      <a:avLst/>
                    </a:prstGeom>
                  </pic:spPr>
                </pic:pic>
              </a:graphicData>
            </a:graphic>
          </wp:inline>
        </w:drawing>
      </w:r>
    </w:p>
    <w:p w14:paraId="76ADDF16" w14:textId="77777777" w:rsidR="00AF1CC6" w:rsidRDefault="00F11ED8" w:rsidP="00FA182B">
      <w:pPr>
        <w:rPr>
          <w:noProof/>
        </w:rPr>
      </w:pPr>
      <w:r>
        <w:rPr>
          <w:noProof/>
        </w:rPr>
        <w:lastRenderedPageBreak/>
        <w:t xml:space="preserve">Lista de chequeo admin: </w:t>
        <w:drawing>
          <wp:inline distT="0" distB="0" distL="0" distR="0" wp14:anchorId="14E5DDB6" wp14:editId="54895B64">
            <wp:extent cx="5972810" cy="3406775"/>
            <wp:effectExtent l="0" t="0" r="8890" b="3175"/>
            <wp:docPr id="2040303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03140" name=""/>
                    <pic:cNvPicPr/>
                  </pic:nvPicPr>
                  <pic:blipFill>
                    <a:blip r:embed="rId75"/>
                    <a:stretch>
                      <a:fillRect/>
                    </a:stretch>
                  </pic:blipFill>
                  <pic:spPr>
                    <a:xfrm>
                      <a:off x="0" y="0"/>
                      <a:ext cx="5972810" cy="3406775"/>
                    </a:xfrm>
                    <a:prstGeom prst="rect">
                      <a:avLst/>
                    </a:prstGeom>
                  </pic:spPr>
                </pic:pic>
              </a:graphicData>
            </a:graphic>
          </wp:inline>
        </w:drawing>
        <w:drawing>
          <wp:inline distT="0" distB="0" distL="0" distR="0" wp14:anchorId="1A1A928B" wp14:editId="5F40F163">
            <wp:extent cx="5972810" cy="3430270"/>
            <wp:effectExtent l="0" t="0" r="8890" b="0"/>
            <wp:docPr id="1983655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55307" name=""/>
                    <pic:cNvPicPr/>
                  </pic:nvPicPr>
                  <pic:blipFill>
                    <a:blip r:embed="rId76"/>
                    <a:stretch>
                      <a:fillRect/>
                    </a:stretch>
                  </pic:blipFill>
                  <pic:spPr>
                    <a:xfrm>
                      <a:off x="0" y="0"/>
                      <a:ext cx="5972810" cy="3430270"/>
                    </a:xfrm>
                    <a:prstGeom prst="rect">
                      <a:avLst/>
                    </a:prstGeom>
                  </pic:spPr>
                </pic:pic>
              </a:graphicData>
            </a:graphic>
          </wp:inline>
        </w:drawing>
      </w:r>
    </w:p>
    <w:p w14:paraId="226B8667" w14:textId="28492AE0" w:rsidR="00F11ED8" w:rsidRDefault="00AF1CC6" w:rsidP="00FA182B">
      <w:pPr>
        <w:rPr>
          <w:noProof/>
        </w:rPr>
      </w:pPr>
      <w:r>
        <w:rPr>
          <w:noProof/>
        </w:rPr>
        <w:lastRenderedPageBreak/>
        <w:drawing>
          <wp:inline distT="0" distB="0" distL="0" distR="0" wp14:anchorId="32088DA8" wp14:editId="0CC2B65D">
            <wp:extent cx="5972810" cy="3420745"/>
            <wp:effectExtent l="0" t="0" r="8890" b="8255"/>
            <wp:docPr id="1667814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14255" name=""/>
                    <pic:cNvPicPr/>
                  </pic:nvPicPr>
                  <pic:blipFill>
                    <a:blip r:embed="rId77"/>
                    <a:stretch>
                      <a:fillRect/>
                    </a:stretch>
                  </pic:blipFill>
                  <pic:spPr>
                    <a:xfrm>
                      <a:off x="0" y="0"/>
                      <a:ext cx="5972810" cy="3420745"/>
                    </a:xfrm>
                    <a:prstGeom prst="rect">
                      <a:avLst/>
                    </a:prstGeom>
                  </pic:spPr>
                </pic:pic>
              </a:graphicData>
            </a:graphic>
          </wp:inline>
        </w:drawing>
        <w:drawing>
          <wp:inline distT="0" distB="0" distL="0" distR="0" wp14:anchorId="19FEA8B9" wp14:editId="2FC1068A">
            <wp:extent cx="5972810" cy="3435985"/>
            <wp:effectExtent l="0" t="0" r="8890" b="0"/>
            <wp:docPr id="772351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51594" name=""/>
                    <pic:cNvPicPr/>
                  </pic:nvPicPr>
                  <pic:blipFill>
                    <a:blip r:embed="rId78"/>
                    <a:stretch>
                      <a:fillRect/>
                    </a:stretch>
                  </pic:blipFill>
                  <pic:spPr>
                    <a:xfrm>
                      <a:off x="0" y="0"/>
                      <a:ext cx="5972810" cy="3435985"/>
                    </a:xfrm>
                    <a:prstGeom prst="rect">
                      <a:avLst/>
                    </a:prstGeom>
                  </pic:spPr>
                </pic:pic>
              </a:graphicData>
            </a:graphic>
          </wp:inline>
        </w:drawing>
      </w:r>
    </w:p>
    <w:p w14:paraId="661BD488" w14:textId="77777777" w:rsidR="00AF1CC6" w:rsidRDefault="00AF1CC6" w:rsidP="00FA182B">
      <w:pPr>
        <w:rPr>
          <w:noProof/>
        </w:rPr>
      </w:pPr>
    </w:p>
    <w:p w14:paraId="0B4AA310" w14:textId="77777777" w:rsidR="00F11ED8" w:rsidRDefault="00F11ED8" w:rsidP="00FA182B">
      <w:pPr>
        <w:rPr>
          <w:noProof/>
        </w:rPr>
      </w:pPr>
    </w:p>
    <w:p w14:paraId="4299D449" w14:textId="77777777" w:rsidR="00F11ED8" w:rsidRDefault="00F11ED8" w:rsidP="00FA182B">
      <w:pPr>
        <w:rPr>
          <w:noProof/>
        </w:rPr>
      </w:pPr>
    </w:p>
    <w:p w14:paraId="0592F3BE" w14:textId="77777777" w:rsidR="00F11ED8" w:rsidRDefault="00F11ED8" w:rsidP="00FA182B">
      <w:pPr>
        <w:rPr>
          <w:noProof/>
        </w:rPr>
      </w:pPr>
    </w:p>
    <w:p w14:paraId="3E1D416D" w14:textId="77777777" w:rsidR="00F11ED8" w:rsidRDefault="00F11ED8" w:rsidP="00FA182B">
      <w:pPr>
        <w:rPr>
          <w:noProof/>
        </w:rPr>
      </w:pPr>
    </w:p>
    <w:p w14:paraId="65A2ACCC" w14:textId="2A6DAED3" w:rsidR="00984D1E" w:rsidRDefault="00F11ED8" w:rsidP="00FA182B">
      <w:pPr>
        <w:rPr>
          <w:noProof/>
        </w:rPr>
      </w:pPr>
      <w:r>
        <w:rPr>
          <w:noProof/>
        </w:rPr>
        <w:t xml:space="preserve">Interfaz del conductor: </w:t>
        <w:drawing>
          <wp:inline distT="0" distB="0" distL="0" distR="0" wp14:anchorId="4F87C9AC" wp14:editId="2DEE25D1">
            <wp:extent cx="5972810" cy="2887345"/>
            <wp:effectExtent l="0" t="0" r="8890" b="8255"/>
            <wp:docPr id="276466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66893" name=""/>
                    <pic:cNvPicPr/>
                  </pic:nvPicPr>
                  <pic:blipFill>
                    <a:blip r:embed="rId79"/>
                    <a:stretch>
                      <a:fillRect/>
                    </a:stretch>
                  </pic:blipFill>
                  <pic:spPr>
                    <a:xfrm>
                      <a:off x="0" y="0"/>
                      <a:ext cx="5972810" cy="2887345"/>
                    </a:xfrm>
                    <a:prstGeom prst="rect">
                      <a:avLst/>
                    </a:prstGeom>
                  </pic:spPr>
                </pic:pic>
              </a:graphicData>
            </a:graphic>
          </wp:inline>
        </w:drawing>
      </w:r>
    </w:p>
    <w:p w14:paraId="257BC3D0" w14:textId="0C91FB8D" w:rsidR="00F11ED8" w:rsidRDefault="00984D1E" w:rsidP="00FA182B">
      <w:pPr>
        <w:rPr>
          <w:noProof/>
        </w:rPr>
      </w:pPr>
      <w:r>
        <w:rPr>
          <w:noProof/>
        </w:rPr>
        <w:t xml:space="preserve">Alternativa: </w:t>
        <w:drawing>
          <wp:inline distT="0" distB="0" distL="0" distR="0" wp14:anchorId="2C6C2737" wp14:editId="4CDF1F95">
            <wp:extent cx="5972810" cy="2868930"/>
            <wp:effectExtent l="0" t="0" r="8890" b="7620"/>
            <wp:docPr id="1711337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37731" name=""/>
                    <pic:cNvPicPr/>
                  </pic:nvPicPr>
                  <pic:blipFill>
                    <a:blip r:embed="rId80"/>
                    <a:stretch>
                      <a:fillRect/>
                    </a:stretch>
                  </pic:blipFill>
                  <pic:spPr>
                    <a:xfrm>
                      <a:off x="0" y="0"/>
                      <a:ext cx="5972810" cy="2868930"/>
                    </a:xfrm>
                    <a:prstGeom prst="rect">
                      <a:avLst/>
                    </a:prstGeom>
                  </pic:spPr>
                </pic:pic>
              </a:graphicData>
            </a:graphic>
          </wp:inline>
        </w:drawing>
      </w:r>
    </w:p>
    <w:p w14:paraId="01464686" w14:textId="77777777" w:rsidR="001D5DD3" w:rsidRDefault="001D5DD3" w:rsidP="00FA182B">
      <w:pPr>
        <w:rPr>
          <w:noProof/>
        </w:rPr>
      </w:pPr>
    </w:p>
    <w:p w14:paraId="6D198A23" w14:textId="496C94EE" w:rsidR="001D5DD3" w:rsidRDefault="001D5DD3" w:rsidP="00FA182B">
      <w:pPr>
        <w:rPr>
          <w:noProof/>
        </w:rPr>
      </w:pPr>
      <w:r>
        <w:rPr>
          <w:noProof/>
        </w:rPr>
        <w:lastRenderedPageBreak/>
        <w:t xml:space="preserve">Ajuste al cambio de contraseña: </w:t>
        <w:drawing>
          <wp:inline distT="0" distB="0" distL="0" distR="0" wp14:anchorId="659A588F" wp14:editId="26DDDAA4">
            <wp:extent cx="5972810" cy="4287520"/>
            <wp:effectExtent l="0" t="0" r="8890" b="0"/>
            <wp:docPr id="228320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20092" name=""/>
                    <pic:cNvPicPr/>
                  </pic:nvPicPr>
                  <pic:blipFill>
                    <a:blip r:embed="rId81"/>
                    <a:stretch>
                      <a:fillRect/>
                    </a:stretch>
                  </pic:blipFill>
                  <pic:spPr>
                    <a:xfrm>
                      <a:off x="0" y="0"/>
                      <a:ext cx="5972810" cy="4287520"/>
                    </a:xfrm>
                    <a:prstGeom prst="rect">
                      <a:avLst/>
                    </a:prstGeom>
                  </pic:spPr>
                </pic:pic>
              </a:graphicData>
            </a:graphic>
          </wp:inline>
        </w:drawing>
      </w:r>
    </w:p>
    <w:p w14:paraId="59CC6B73" w14:textId="2DDF890A" w:rsidR="00634DC8" w:rsidRDefault="00634DC8" w:rsidP="00FA182B">
      <w:pPr>
        <w:rPr>
          <w:noProof/>
        </w:rPr>
      </w:pPr>
      <w:r>
        <w:rPr>
          <w:noProof/>
        </w:rPr>
        <w:t xml:space="preserve">Preguntas de aptitud: </w:t>
        <w:drawing>
          <wp:inline distT="0" distB="0" distL="0" distR="0" wp14:anchorId="6907CAAE" wp14:editId="71D702DB">
            <wp:extent cx="5972810" cy="2887345"/>
            <wp:effectExtent l="0" t="0" r="8890" b="8255"/>
            <wp:docPr id="131710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04522" name=""/>
                    <pic:cNvPicPr/>
                  </pic:nvPicPr>
                  <pic:blipFill>
                    <a:blip r:embed="rId82"/>
                    <a:stretch>
                      <a:fillRect/>
                    </a:stretch>
                  </pic:blipFill>
                  <pic:spPr>
                    <a:xfrm>
                      <a:off x="0" y="0"/>
                      <a:ext cx="5972810" cy="2887345"/>
                    </a:xfrm>
                    <a:prstGeom prst="rect">
                      <a:avLst/>
                    </a:prstGeom>
                  </pic:spPr>
                </pic:pic>
              </a:graphicData>
            </a:graphic>
          </wp:inline>
        </w:drawing>
      </w:r>
    </w:p>
    <w:p w14:paraId="6150E9EB" w14:textId="2C9BC0B5" w:rsidR="00634DC8" w:rsidRDefault="00634DC8" w:rsidP="00FA182B">
      <w:pPr>
        <w:rPr>
          <w:noProof/>
        </w:rPr>
      </w:pPr>
      <w:r>
        <w:rPr>
          <w:noProof/>
        </w:rPr>
        <w:lastRenderedPageBreak/>
        <w:drawing>
          <wp:inline distT="0" distB="0" distL="0" distR="0" wp14:anchorId="5DD54384" wp14:editId="609D628A">
            <wp:extent cx="5972810" cy="2872105"/>
            <wp:effectExtent l="0" t="0" r="8890" b="4445"/>
            <wp:docPr id="178507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7802" name=""/>
                    <pic:cNvPicPr/>
                  </pic:nvPicPr>
                  <pic:blipFill>
                    <a:blip r:embed="rId83"/>
                    <a:stretch>
                      <a:fillRect/>
                    </a:stretch>
                  </pic:blipFill>
                  <pic:spPr>
                    <a:xfrm>
                      <a:off x="0" y="0"/>
                      <a:ext cx="5972810" cy="2872105"/>
                    </a:xfrm>
                    <a:prstGeom prst="rect">
                      <a:avLst/>
                    </a:prstGeom>
                  </pic:spPr>
                </pic:pic>
              </a:graphicData>
            </a:graphic>
          </wp:inline>
        </w:drawing>
        <w:drawing>
          <wp:inline distT="0" distB="0" distL="0" distR="0" wp14:anchorId="6E3C9DA4" wp14:editId="477C3AD3">
            <wp:extent cx="5972810" cy="2883535"/>
            <wp:effectExtent l="0" t="0" r="8890" b="0"/>
            <wp:docPr id="1572369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69315" name=""/>
                    <pic:cNvPicPr/>
                  </pic:nvPicPr>
                  <pic:blipFill>
                    <a:blip r:embed="rId84"/>
                    <a:stretch>
                      <a:fillRect/>
                    </a:stretch>
                  </pic:blipFill>
                  <pic:spPr>
                    <a:xfrm>
                      <a:off x="0" y="0"/>
                      <a:ext cx="5972810" cy="2883535"/>
                    </a:xfrm>
                    <a:prstGeom prst="rect">
                      <a:avLst/>
                    </a:prstGeom>
                  </pic:spPr>
                </pic:pic>
              </a:graphicData>
            </a:graphic>
          </wp:inline>
        </w:drawing>
      </w:r>
    </w:p>
    <w:p w14:paraId="30C09D77" w14:textId="585537FD" w:rsidR="00634DC8" w:rsidRDefault="00634DC8" w:rsidP="00FA182B">
      <w:pPr>
        <w:rPr>
          <w:noProof/>
        </w:rPr>
      </w:pPr>
      <w:r>
        <w:rPr>
          <w:noProof/>
        </w:rPr>
        <w:lastRenderedPageBreak/>
        <w:drawing>
          <wp:inline distT="0" distB="0" distL="0" distR="0" wp14:anchorId="3D1769BA" wp14:editId="5B20D8A1">
            <wp:extent cx="5972810" cy="2879725"/>
            <wp:effectExtent l="0" t="0" r="8890" b="0"/>
            <wp:docPr id="2126805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05303" name=""/>
                    <pic:cNvPicPr/>
                  </pic:nvPicPr>
                  <pic:blipFill>
                    <a:blip r:embed="rId85"/>
                    <a:stretch>
                      <a:fillRect/>
                    </a:stretch>
                  </pic:blipFill>
                  <pic:spPr>
                    <a:xfrm>
                      <a:off x="0" y="0"/>
                      <a:ext cx="5972810" cy="2879725"/>
                    </a:xfrm>
                    <a:prstGeom prst="rect">
                      <a:avLst/>
                    </a:prstGeom>
                  </pic:spPr>
                </pic:pic>
              </a:graphicData>
            </a:graphic>
          </wp:inline>
        </w:drawing>
        <w:drawing>
          <wp:inline distT="0" distB="0" distL="0" distR="0" wp14:anchorId="5851C1BF" wp14:editId="5F990103">
            <wp:extent cx="5972810" cy="2875915"/>
            <wp:effectExtent l="0" t="0" r="8890" b="635"/>
            <wp:docPr id="854307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07625" name=""/>
                    <pic:cNvPicPr/>
                  </pic:nvPicPr>
                  <pic:blipFill>
                    <a:blip r:embed="rId86"/>
                    <a:stretch>
                      <a:fillRect/>
                    </a:stretch>
                  </pic:blipFill>
                  <pic:spPr>
                    <a:xfrm>
                      <a:off x="0" y="0"/>
                      <a:ext cx="5972810" cy="2875915"/>
                    </a:xfrm>
                    <a:prstGeom prst="rect">
                      <a:avLst/>
                    </a:prstGeom>
                  </pic:spPr>
                </pic:pic>
              </a:graphicData>
            </a:graphic>
          </wp:inline>
        </w:drawing>
      </w:r>
    </w:p>
    <w:p w14:paraId="2CF51815" w14:textId="4BE61846" w:rsidR="00634DC8" w:rsidRDefault="00634DC8" w:rsidP="00FA182B">
      <w:pPr>
        <w:rPr>
          <w:noProof/>
        </w:rPr>
      </w:pPr>
      <w:r>
        <w:rPr>
          <w:noProof/>
        </w:rPr>
        <w:lastRenderedPageBreak/>
        <w:t xml:space="preserve">Si falla las preguntas de aptitud: </w:t>
        <w:drawing>
          <wp:inline distT="0" distB="0" distL="0" distR="0" wp14:anchorId="2F7C795F" wp14:editId="721D5C0E">
            <wp:extent cx="5972810" cy="2868930"/>
            <wp:effectExtent l="0" t="0" r="8890" b="7620"/>
            <wp:docPr id="488021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1872" name=""/>
                    <pic:cNvPicPr/>
                  </pic:nvPicPr>
                  <pic:blipFill>
                    <a:blip r:embed="rId87"/>
                    <a:stretch>
                      <a:fillRect/>
                    </a:stretch>
                  </pic:blipFill>
                  <pic:spPr>
                    <a:xfrm>
                      <a:off x="0" y="0"/>
                      <a:ext cx="5972810" cy="2868930"/>
                    </a:xfrm>
                    <a:prstGeom prst="rect">
                      <a:avLst/>
                    </a:prstGeom>
                  </pic:spPr>
                </pic:pic>
              </a:graphicData>
            </a:graphic>
          </wp:inline>
        </w:drawing>
        <w:drawing>
          <wp:inline distT="0" distB="0" distL="0" distR="0" wp14:anchorId="553E24EC" wp14:editId="7C5E4BD7">
            <wp:extent cx="5972810" cy="2879725"/>
            <wp:effectExtent l="0" t="0" r="8890" b="0"/>
            <wp:docPr id="2118432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32656" name=""/>
                    <pic:cNvPicPr/>
                  </pic:nvPicPr>
                  <pic:blipFill>
                    <a:blip r:embed="rId88"/>
                    <a:stretch>
                      <a:fillRect/>
                    </a:stretch>
                  </pic:blipFill>
                  <pic:spPr>
                    <a:xfrm>
                      <a:off x="0" y="0"/>
                      <a:ext cx="5972810" cy="2879725"/>
                    </a:xfrm>
                    <a:prstGeom prst="rect">
                      <a:avLst/>
                    </a:prstGeom>
                  </pic:spPr>
                </pic:pic>
              </a:graphicData>
            </a:graphic>
          </wp:inline>
        </w:drawing>
      </w:r>
    </w:p>
    <w:p w14:paraId="57C84077" w14:textId="77777777" w:rsidR="009914D4" w:rsidRDefault="009914D4" w:rsidP="00FA182B">
      <w:pPr>
        <w:rPr>
          <w:noProof/>
        </w:rPr>
      </w:pPr>
      <w:r>
        <w:rPr>
          <w:noProof/>
        </w:rPr>
        <w:lastRenderedPageBreak/>
        <w:drawing>
          <wp:inline distT="0" distB="0" distL="0" distR="0" wp14:anchorId="0F98A8D1" wp14:editId="29C0C126">
            <wp:extent cx="5972810" cy="2893695"/>
            <wp:effectExtent l="0" t="0" r="8890" b="1905"/>
            <wp:docPr id="186530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00727" name=""/>
                    <pic:cNvPicPr/>
                  </pic:nvPicPr>
                  <pic:blipFill>
                    <a:blip r:embed="rId89"/>
                    <a:stretch>
                      <a:fillRect/>
                    </a:stretch>
                  </pic:blipFill>
                  <pic:spPr>
                    <a:xfrm>
                      <a:off x="0" y="0"/>
                      <a:ext cx="5972810" cy="2893695"/>
                    </a:xfrm>
                    <a:prstGeom prst="rect">
                      <a:avLst/>
                    </a:prstGeom>
                  </pic:spPr>
                </pic:pic>
              </a:graphicData>
            </a:graphic>
          </wp:inline>
        </w:drawing>
      </w:r>
    </w:p>
    <w:p w14:paraId="21DC6B98" w14:textId="77777777" w:rsidR="0068599B" w:rsidRDefault="009914D4" w:rsidP="00FA182B">
      <w:pPr>
        <w:rPr>
          <w:noProof/>
        </w:rPr>
      </w:pPr>
      <w:r>
        <w:rPr>
          <w:noProof/>
        </w:rPr>
        <w:lastRenderedPageBreak/>
        <w:drawing>
          <wp:inline distT="0" distB="0" distL="0" distR="0" wp14:anchorId="517D7FC5" wp14:editId="61C9F756">
            <wp:extent cx="5972810" cy="2901950"/>
            <wp:effectExtent l="0" t="0" r="8890" b="0"/>
            <wp:docPr id="154780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473" name=""/>
                    <pic:cNvPicPr/>
                  </pic:nvPicPr>
                  <pic:blipFill>
                    <a:blip r:embed="rId90"/>
                    <a:stretch>
                      <a:fillRect/>
                    </a:stretch>
                  </pic:blipFill>
                  <pic:spPr>
                    <a:xfrm>
                      <a:off x="0" y="0"/>
                      <a:ext cx="5972810" cy="2901950"/>
                    </a:xfrm>
                    <a:prstGeom prst="rect">
                      <a:avLst/>
                    </a:prstGeom>
                  </pic:spPr>
                </pic:pic>
              </a:graphicData>
            </a:graphic>
          </wp:inline>
        </w:drawing>
        <w:drawing>
          <wp:inline distT="0" distB="0" distL="0" distR="0" wp14:anchorId="66DE89A3" wp14:editId="0EE67585">
            <wp:extent cx="5972810" cy="2905125"/>
            <wp:effectExtent l="0" t="0" r="8890" b="9525"/>
            <wp:docPr id="1187770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70158" name=""/>
                    <pic:cNvPicPr/>
                  </pic:nvPicPr>
                  <pic:blipFill>
                    <a:blip r:embed="rId91"/>
                    <a:stretch>
                      <a:fillRect/>
                    </a:stretch>
                  </pic:blipFill>
                  <pic:spPr>
                    <a:xfrm>
                      <a:off x="0" y="0"/>
                      <a:ext cx="5972810" cy="2905125"/>
                    </a:xfrm>
                    <a:prstGeom prst="rect">
                      <a:avLst/>
                    </a:prstGeom>
                  </pic:spPr>
                </pic:pic>
              </a:graphicData>
            </a:graphic>
          </wp:inline>
        </w:drawing>
        <w:lastRenderedPageBreak/>
        <w:drawing>
          <wp:inline distT="0" distB="0" distL="0" distR="0" wp14:anchorId="3D9B6C02" wp14:editId="152F08E7">
            <wp:extent cx="5972810" cy="2916555"/>
            <wp:effectExtent l="0" t="0" r="8890" b="0"/>
            <wp:docPr id="30876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61536" name=""/>
                    <pic:cNvPicPr/>
                  </pic:nvPicPr>
                  <pic:blipFill>
                    <a:blip r:embed="rId92"/>
                    <a:stretch>
                      <a:fillRect/>
                    </a:stretch>
                  </pic:blipFill>
                  <pic:spPr>
                    <a:xfrm>
                      <a:off x="0" y="0"/>
                      <a:ext cx="5972810" cy="2916555"/>
                    </a:xfrm>
                    <a:prstGeom prst="rect">
                      <a:avLst/>
                    </a:prstGeom>
                  </pic:spPr>
                </pic:pic>
              </a:graphicData>
            </a:graphic>
          </wp:inline>
        </w:drawing>
      </w:r>
    </w:p>
    <w:p w14:paraId="38DDF2CB" w14:textId="385D296F" w:rsidR="009914D4" w:rsidRDefault="00C548DF" w:rsidP="00581908">
      <w:pPr>
        <w:jc w:val="center"/>
        <w:rPr>
          <w:noProof/>
        </w:rPr>
      </w:pPr>
      <w:r>
        <w:rPr>
          <w:noProof/>
        </w:rPr>
        <w:lastRenderedPageBreak/>
        <w:drawing>
          <wp:inline distT="0" distB="0" distL="0" distR="0" wp14:anchorId="03CEA6FB" wp14:editId="321AA8B5">
            <wp:extent cx="5972810" cy="2872105"/>
            <wp:effectExtent l="0" t="0" r="8890" b="4445"/>
            <wp:docPr id="1858384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84316" name=""/>
                    <pic:cNvPicPr/>
                  </pic:nvPicPr>
                  <pic:blipFill>
                    <a:blip r:embed="rId93"/>
                    <a:stretch>
                      <a:fillRect/>
                    </a:stretch>
                  </pic:blipFill>
                  <pic:spPr>
                    <a:xfrm>
                      <a:off x="0" y="0"/>
                      <a:ext cx="5972810" cy="2872105"/>
                    </a:xfrm>
                    <a:prstGeom prst="rect">
                      <a:avLst/>
                    </a:prstGeom>
                  </pic:spPr>
                </pic:pic>
              </a:graphicData>
            </a:graphic>
          </wp:inline>
        </w:drawing>
        <w:drawing>
          <wp:inline distT="0" distB="0" distL="0" distR="0" wp14:anchorId="073FED54" wp14:editId="1A584AD4">
            <wp:extent cx="5972810" cy="2912745"/>
            <wp:effectExtent l="0" t="0" r="8890" b="1905"/>
            <wp:docPr id="1444696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96395" name=""/>
                    <pic:cNvPicPr/>
                  </pic:nvPicPr>
                  <pic:blipFill>
                    <a:blip r:embed="rId94"/>
                    <a:stretch>
                      <a:fillRect/>
                    </a:stretch>
                  </pic:blipFill>
                  <pic:spPr>
                    <a:xfrm>
                      <a:off x="0" y="0"/>
                      <a:ext cx="5972810" cy="2912745"/>
                    </a:xfrm>
                    <a:prstGeom prst="rect">
                      <a:avLst/>
                    </a:prstGeom>
                  </pic:spPr>
                </pic:pic>
              </a:graphicData>
            </a:graphic>
          </wp:inline>
        </w:drawing>
        <w:lastRenderedPageBreak/>
        <w:drawing>
          <wp:inline distT="0" distB="0" distL="0" distR="0" wp14:anchorId="3B1D61A8" wp14:editId="0581A55C">
            <wp:extent cx="5972810" cy="2513965"/>
            <wp:effectExtent l="0" t="0" r="8890" b="635"/>
            <wp:docPr id="1481806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06521" name=""/>
                    <pic:cNvPicPr/>
                  </pic:nvPicPr>
                  <pic:blipFill>
                    <a:blip r:embed="rId95"/>
                    <a:stretch>
                      <a:fillRect/>
                    </a:stretch>
                  </pic:blipFill>
                  <pic:spPr>
                    <a:xfrm>
                      <a:off x="0" y="0"/>
                      <a:ext cx="5972810" cy="2513965"/>
                    </a:xfrm>
                    <a:prstGeom prst="rect">
                      <a:avLst/>
                    </a:prstGeom>
                  </pic:spPr>
                </pic:pic>
              </a:graphicData>
            </a:graphic>
          </wp:inline>
        </w:drawing>
        <w:drawing>
          <wp:inline distT="0" distB="0" distL="0" distR="0" wp14:anchorId="3185171D" wp14:editId="0B00E76C">
            <wp:extent cx="5972810" cy="2766695"/>
            <wp:effectExtent l="0" t="0" r="8890" b="0"/>
            <wp:docPr id="1708773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73650" name=""/>
                    <pic:cNvPicPr/>
                  </pic:nvPicPr>
                  <pic:blipFill>
                    <a:blip r:embed="rId96"/>
                    <a:stretch>
                      <a:fillRect/>
                    </a:stretch>
                  </pic:blipFill>
                  <pic:spPr>
                    <a:xfrm>
                      <a:off x="0" y="0"/>
                      <a:ext cx="5972810" cy="2766695"/>
                    </a:xfrm>
                    <a:prstGeom prst="rect">
                      <a:avLst/>
                    </a:prstGeom>
                  </pic:spPr>
                </pic:pic>
              </a:graphicData>
            </a:graphic>
          </wp:inline>
        </w:drawing>
        <w:lastRenderedPageBreak/>
        <w:drawing>
          <wp:inline distT="0" distB="0" distL="0" distR="0" wp14:anchorId="6453DEA8" wp14:editId="282D340F">
            <wp:extent cx="5972810" cy="3729355"/>
            <wp:effectExtent l="0" t="0" r="8890" b="4445"/>
            <wp:docPr id="1781526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26294" name=""/>
                    <pic:cNvPicPr/>
                  </pic:nvPicPr>
                  <pic:blipFill>
                    <a:blip r:embed="rId97"/>
                    <a:stretch>
                      <a:fillRect/>
                    </a:stretch>
                  </pic:blipFill>
                  <pic:spPr>
                    <a:xfrm>
                      <a:off x="0" y="0"/>
                      <a:ext cx="5972810" cy="3729355"/>
                    </a:xfrm>
                    <a:prstGeom prst="rect">
                      <a:avLst/>
                    </a:prstGeom>
                  </pic:spPr>
                </pic:pic>
              </a:graphicData>
            </a:graphic>
          </wp:inline>
        </w:drawing>
        <w:drawing>
          <wp:inline distT="0" distB="0" distL="0" distR="0" wp14:anchorId="07185B72" wp14:editId="1E40A70D">
            <wp:extent cx="5972810" cy="2528570"/>
            <wp:effectExtent l="0" t="0" r="8890" b="5080"/>
            <wp:docPr id="568689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89045" name=""/>
                    <pic:cNvPicPr/>
                  </pic:nvPicPr>
                  <pic:blipFill>
                    <a:blip r:embed="rId98"/>
                    <a:stretch>
                      <a:fillRect/>
                    </a:stretch>
                  </pic:blipFill>
                  <pic:spPr>
                    <a:xfrm>
                      <a:off x="0" y="0"/>
                      <a:ext cx="5972810" cy="2528570"/>
                    </a:xfrm>
                    <a:prstGeom prst="rect">
                      <a:avLst/>
                    </a:prstGeom>
                  </pic:spPr>
                </pic:pic>
              </a:graphicData>
            </a:graphic>
          </wp:inline>
        </w:drawing>
        <w:lastRenderedPageBreak/>
        <w:drawing>
          <wp:inline distT="0" distB="0" distL="0" distR="0" wp14:anchorId="00222E42" wp14:editId="4E7E79CB">
            <wp:extent cx="5972810" cy="6219825"/>
            <wp:effectExtent l="0" t="0" r="8890" b="9525"/>
            <wp:docPr id="805080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80699" name=""/>
                    <pic:cNvPicPr/>
                  </pic:nvPicPr>
                  <pic:blipFill>
                    <a:blip r:embed="rId99"/>
                    <a:stretch>
                      <a:fillRect/>
                    </a:stretch>
                  </pic:blipFill>
                  <pic:spPr>
                    <a:xfrm>
                      <a:off x="0" y="0"/>
                      <a:ext cx="5972810" cy="6219825"/>
                    </a:xfrm>
                    <a:prstGeom prst="rect">
                      <a:avLst/>
                    </a:prstGeom>
                  </pic:spPr>
                </pic:pic>
              </a:graphicData>
            </a:graphic>
          </wp:inline>
        </w:drawing>
        <w:lastRenderedPageBreak/>
        <w:drawing>
          <wp:inline distT="0" distB="0" distL="0" distR="0" wp14:anchorId="470BFDF6" wp14:editId="6F382FA6">
            <wp:extent cx="5972810" cy="6578600"/>
            <wp:effectExtent l="0" t="0" r="8890" b="0"/>
            <wp:docPr id="2010602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02717" name=""/>
                    <pic:cNvPicPr/>
                  </pic:nvPicPr>
                  <pic:blipFill>
                    <a:blip r:embed="rId100"/>
                    <a:stretch>
                      <a:fillRect/>
                    </a:stretch>
                  </pic:blipFill>
                  <pic:spPr>
                    <a:xfrm>
                      <a:off x="0" y="0"/>
                      <a:ext cx="5972810" cy="6578600"/>
                    </a:xfrm>
                    <a:prstGeom prst="rect">
                      <a:avLst/>
                    </a:prstGeom>
                  </pic:spPr>
                </pic:pic>
              </a:graphicData>
            </a:graphic>
          </wp:inline>
        </w:drawing>
        <w:lastRenderedPageBreak/>
        <w:drawing>
          <wp:inline distT="0" distB="0" distL="0" distR="0" wp14:anchorId="413515F8" wp14:editId="2C98AE60">
            <wp:extent cx="4620270" cy="2915057"/>
            <wp:effectExtent l="0" t="0" r="8890" b="0"/>
            <wp:docPr id="2137716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16045" name=""/>
                    <pic:cNvPicPr/>
                  </pic:nvPicPr>
                  <pic:blipFill>
                    <a:blip r:embed="rId101"/>
                    <a:stretch>
                      <a:fillRect/>
                    </a:stretch>
                  </pic:blipFill>
                  <pic:spPr>
                    <a:xfrm>
                      <a:off x="0" y="0"/>
                      <a:ext cx="4620270" cy="2915057"/>
                    </a:xfrm>
                    <a:prstGeom prst="rect">
                      <a:avLst/>
                    </a:prstGeom>
                  </pic:spPr>
                </pic:pic>
              </a:graphicData>
            </a:graphic>
          </wp:inline>
        </w:drawing>
        <w:drawing>
          <wp:inline distT="0" distB="0" distL="0" distR="0" wp14:anchorId="690B498F" wp14:editId="73844123">
            <wp:extent cx="5972810" cy="2849880"/>
            <wp:effectExtent l="0" t="0" r="8890" b="7620"/>
            <wp:docPr id="946433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33306" name=""/>
                    <pic:cNvPicPr/>
                  </pic:nvPicPr>
                  <pic:blipFill>
                    <a:blip r:embed="rId102"/>
                    <a:stretch>
                      <a:fillRect/>
                    </a:stretch>
                  </pic:blipFill>
                  <pic:spPr>
                    <a:xfrm>
                      <a:off x="0" y="0"/>
                      <a:ext cx="5972810" cy="2849880"/>
                    </a:xfrm>
                    <a:prstGeom prst="rect">
                      <a:avLst/>
                    </a:prstGeom>
                  </pic:spPr>
                </pic:pic>
              </a:graphicData>
            </a:graphic>
          </wp:inline>
        </w:drawing>
      </w:r>
    </w:p>
    <w:p w14:paraId="60C7441D" w14:textId="0DE88B7D" w:rsidR="00812E00" w:rsidRDefault="00581908" w:rsidP="00581908">
      <w:pPr>
        <w:jc w:val="center"/>
        <w:rPr>
          <w:noProof/>
        </w:rPr>
      </w:pPr>
      <w:r>
        <w:rPr>
          <w:noProof/>
        </w:rPr>
        <w:lastRenderedPageBreak/>
        <w:t xml:space="preserve">Resultado de pruebas con fallos del vehiculos: </w:t>
        <w:drawing>
          <wp:inline distT="0" distB="0" distL="0" distR="0" wp14:anchorId="08C2BB4F" wp14:editId="31987248">
            <wp:extent cx="5458587" cy="6068272"/>
            <wp:effectExtent l="0" t="0" r="8890" b="8890"/>
            <wp:docPr id="10226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137" name=""/>
                    <pic:cNvPicPr/>
                  </pic:nvPicPr>
                  <pic:blipFill>
                    <a:blip r:embed="rId103"/>
                    <a:stretch>
                      <a:fillRect/>
                    </a:stretch>
                  </pic:blipFill>
                  <pic:spPr>
                    <a:xfrm>
                      <a:off x="0" y="0"/>
                      <a:ext cx="5458587" cy="6068272"/>
                    </a:xfrm>
                    <a:prstGeom prst="rect">
                      <a:avLst/>
                    </a:prstGeom>
                  </pic:spPr>
                </pic:pic>
              </a:graphicData>
            </a:graphic>
          </wp:inline>
        </w:drawing>
        <w:lastRenderedPageBreak/>
        <w:drawing>
          <wp:inline distT="0" distB="0" distL="0" distR="0" wp14:anchorId="2D3BF95A" wp14:editId="3581947F">
            <wp:extent cx="5972810" cy="6311265"/>
            <wp:effectExtent l="0" t="0" r="8890" b="0"/>
            <wp:docPr id="52143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3651" name=""/>
                    <pic:cNvPicPr/>
                  </pic:nvPicPr>
                  <pic:blipFill>
                    <a:blip r:embed="rId104"/>
                    <a:stretch>
                      <a:fillRect/>
                    </a:stretch>
                  </pic:blipFill>
                  <pic:spPr>
                    <a:xfrm>
                      <a:off x="0" y="0"/>
                      <a:ext cx="5972810" cy="6311265"/>
                    </a:xfrm>
                    <a:prstGeom prst="rect">
                      <a:avLst/>
                    </a:prstGeom>
                  </pic:spPr>
                </pic:pic>
              </a:graphicData>
            </a:graphic>
          </wp:inline>
        </w:drawing>
      </w:r>
    </w:p>
    <w:p w14:paraId="2FFD8E8F" w14:textId="386BBDC4" w:rsidR="00581908" w:rsidRDefault="00581908" w:rsidP="00581908">
      <w:pPr>
        <w:jc w:val="center"/>
        <w:rPr>
          <w:noProof/>
        </w:rPr>
      </w:pPr>
    </w:p>
    <w:p w14:paraId="73DA5649" w14:textId="599C8635" w:rsidR="007D1075" w:rsidRDefault="007D1075" w:rsidP="00FA182B">
      <w:pPr>
        <w:rPr>
          <w:noProof/>
        </w:rPr>
      </w:pPr>
      <w:r>
        <w:rPr>
          <w:noProof/>
        </w:rPr>
        <w:lastRenderedPageBreak/>
        <w:t xml:space="preserve">Cadalogo en el administrador: </w:t>
        <w:drawing>
          <wp:inline distT="0" distB="0" distL="0" distR="0" wp14:anchorId="40764359" wp14:editId="21083CF8">
            <wp:extent cx="5972810" cy="2745105"/>
            <wp:effectExtent l="0" t="0" r="8890" b="0"/>
            <wp:docPr id="185099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9742" name=""/>
                    <pic:cNvPicPr/>
                  </pic:nvPicPr>
                  <pic:blipFill>
                    <a:blip r:embed="rId105"/>
                    <a:stretch>
                      <a:fillRect/>
                    </a:stretch>
                  </pic:blipFill>
                  <pic:spPr>
                    <a:xfrm>
                      <a:off x="0" y="0"/>
                      <a:ext cx="5972810" cy="2745105"/>
                    </a:xfrm>
                    <a:prstGeom prst="rect">
                      <a:avLst/>
                    </a:prstGeom>
                  </pic:spPr>
                </pic:pic>
              </a:graphicData>
            </a:graphic>
          </wp:inline>
        </w:drawing>
        <w:drawing>
          <wp:inline distT="0" distB="0" distL="0" distR="0" wp14:anchorId="7CB4ED0A" wp14:editId="1D2085CB">
            <wp:extent cx="5972810" cy="2730500"/>
            <wp:effectExtent l="0" t="0" r="8890" b="0"/>
            <wp:docPr id="2144341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1460" name=""/>
                    <pic:cNvPicPr/>
                  </pic:nvPicPr>
                  <pic:blipFill>
                    <a:blip r:embed="rId106"/>
                    <a:stretch>
                      <a:fillRect/>
                    </a:stretch>
                  </pic:blipFill>
                  <pic:spPr>
                    <a:xfrm>
                      <a:off x="0" y="0"/>
                      <a:ext cx="5972810" cy="2730500"/>
                    </a:xfrm>
                    <a:prstGeom prst="rect">
                      <a:avLst/>
                    </a:prstGeom>
                  </pic:spPr>
                </pic:pic>
              </a:graphicData>
            </a:graphic>
          </wp:inline>
        </w:drawing>
        <w:lastRenderedPageBreak/>
        <w:drawing>
          <wp:inline distT="0" distB="0" distL="0" distR="0" wp14:anchorId="4B986185" wp14:editId="71594B95">
            <wp:extent cx="5972810" cy="2730500"/>
            <wp:effectExtent l="0" t="0" r="8890" b="0"/>
            <wp:docPr id="70897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75131" name=""/>
                    <pic:cNvPicPr/>
                  </pic:nvPicPr>
                  <pic:blipFill>
                    <a:blip r:embed="rId107"/>
                    <a:stretch>
                      <a:fillRect/>
                    </a:stretch>
                  </pic:blipFill>
                  <pic:spPr>
                    <a:xfrm>
                      <a:off x="0" y="0"/>
                      <a:ext cx="5972810" cy="2730500"/>
                    </a:xfrm>
                    <a:prstGeom prst="rect">
                      <a:avLst/>
                    </a:prstGeom>
                  </pic:spPr>
                </pic:pic>
              </a:graphicData>
            </a:graphic>
          </wp:inline>
        </w:drawing>
        <w:drawing>
          <wp:inline distT="0" distB="0" distL="0" distR="0" wp14:anchorId="6415EE73" wp14:editId="1C6D3BA6">
            <wp:extent cx="5972810" cy="2762250"/>
            <wp:effectExtent l="0" t="0" r="8890" b="0"/>
            <wp:docPr id="83138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8657" name=""/>
                    <pic:cNvPicPr/>
                  </pic:nvPicPr>
                  <pic:blipFill>
                    <a:blip r:embed="rId108"/>
                    <a:stretch>
                      <a:fillRect/>
                    </a:stretch>
                  </pic:blipFill>
                  <pic:spPr>
                    <a:xfrm>
                      <a:off x="0" y="0"/>
                      <a:ext cx="5972810" cy="2762250"/>
                    </a:xfrm>
                    <a:prstGeom prst="rect">
                      <a:avLst/>
                    </a:prstGeom>
                  </pic:spPr>
                </pic:pic>
              </a:graphicData>
            </a:graphic>
          </wp:inline>
        </w:drawing>
        <w:drawing>
          <wp:inline distT="0" distB="0" distL="0" distR="0" wp14:anchorId="091B9CE1" wp14:editId="65DC6399">
            <wp:extent cx="5972810" cy="2741930"/>
            <wp:effectExtent l="0" t="0" r="8890" b="1270"/>
            <wp:docPr id="982114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14621" name=""/>
                    <pic:cNvPicPr/>
                  </pic:nvPicPr>
                  <pic:blipFill>
                    <a:blip r:embed="rId109"/>
                    <a:stretch>
                      <a:fillRect/>
                    </a:stretch>
                  </pic:blipFill>
                  <pic:spPr>
                    <a:xfrm>
                      <a:off x="0" y="0"/>
                      <a:ext cx="5972810" cy="2741930"/>
                    </a:xfrm>
                    <a:prstGeom prst="rect">
                      <a:avLst/>
                    </a:prstGeom>
                  </pic:spPr>
                </pic:pic>
              </a:graphicData>
            </a:graphic>
          </wp:inline>
        </w:drawing>
        <w:lastRenderedPageBreak/>
        <w:drawing>
          <wp:inline distT="0" distB="0" distL="0" distR="0" wp14:anchorId="6AC29F04" wp14:editId="57F36B33">
            <wp:extent cx="5972810" cy="2757805"/>
            <wp:effectExtent l="0" t="0" r="8890" b="4445"/>
            <wp:docPr id="182688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8333" name=""/>
                    <pic:cNvPicPr/>
                  </pic:nvPicPr>
                  <pic:blipFill>
                    <a:blip r:embed="rId110"/>
                    <a:stretch>
                      <a:fillRect/>
                    </a:stretch>
                  </pic:blipFill>
                  <pic:spPr>
                    <a:xfrm>
                      <a:off x="0" y="0"/>
                      <a:ext cx="5972810" cy="2757805"/>
                    </a:xfrm>
                    <a:prstGeom prst="rect">
                      <a:avLst/>
                    </a:prstGeom>
                  </pic:spPr>
                </pic:pic>
              </a:graphicData>
            </a:graphic>
          </wp:inline>
        </w:drawing>
        <w:drawing>
          <wp:inline distT="0" distB="0" distL="0" distR="0" wp14:anchorId="1AFA27B5" wp14:editId="74DC07CA">
            <wp:extent cx="5972810" cy="2748915"/>
            <wp:effectExtent l="0" t="0" r="8890" b="0"/>
            <wp:docPr id="271398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98933" name=""/>
                    <pic:cNvPicPr/>
                  </pic:nvPicPr>
                  <pic:blipFill>
                    <a:blip r:embed="rId111"/>
                    <a:stretch>
                      <a:fillRect/>
                    </a:stretch>
                  </pic:blipFill>
                  <pic:spPr>
                    <a:xfrm>
                      <a:off x="0" y="0"/>
                      <a:ext cx="5972810" cy="2748915"/>
                    </a:xfrm>
                    <a:prstGeom prst="rect">
                      <a:avLst/>
                    </a:prstGeom>
                  </pic:spPr>
                </pic:pic>
              </a:graphicData>
            </a:graphic>
          </wp:inline>
        </w:drawing>
        <w:lastRenderedPageBreak/>
        <w:drawing>
          <wp:inline distT="0" distB="0" distL="0" distR="0" wp14:anchorId="7A24314A" wp14:editId="200F87DC">
            <wp:extent cx="5972810" cy="2750820"/>
            <wp:effectExtent l="0" t="0" r="8890" b="0"/>
            <wp:docPr id="1165734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34189" name=""/>
                    <pic:cNvPicPr/>
                  </pic:nvPicPr>
                  <pic:blipFill>
                    <a:blip r:embed="rId112"/>
                    <a:stretch>
                      <a:fillRect/>
                    </a:stretch>
                  </pic:blipFill>
                  <pic:spPr>
                    <a:xfrm>
                      <a:off x="0" y="0"/>
                      <a:ext cx="5972810" cy="2750820"/>
                    </a:xfrm>
                    <a:prstGeom prst="rect">
                      <a:avLst/>
                    </a:prstGeom>
                  </pic:spPr>
                </pic:pic>
              </a:graphicData>
            </a:graphic>
          </wp:inline>
        </w:drawing>
        <w:drawing>
          <wp:inline distT="0" distB="0" distL="0" distR="0" wp14:anchorId="317201AE" wp14:editId="31DFF158">
            <wp:extent cx="5972810" cy="2728595"/>
            <wp:effectExtent l="0" t="0" r="8890" b="0"/>
            <wp:docPr id="77184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42871" name=""/>
                    <pic:cNvPicPr/>
                  </pic:nvPicPr>
                  <pic:blipFill>
                    <a:blip r:embed="rId113"/>
                    <a:stretch>
                      <a:fillRect/>
                    </a:stretch>
                  </pic:blipFill>
                  <pic:spPr>
                    <a:xfrm>
                      <a:off x="0" y="0"/>
                      <a:ext cx="5972810" cy="2728595"/>
                    </a:xfrm>
                    <a:prstGeom prst="rect">
                      <a:avLst/>
                    </a:prstGeom>
                  </pic:spPr>
                </pic:pic>
              </a:graphicData>
            </a:graphic>
          </wp:inline>
        </w:drawing>
      </w:r>
    </w:p>
    <w:p w14:paraId="23115050" w14:textId="04CB8E6E" w:rsidR="00017D6D" w:rsidRDefault="00017D6D" w:rsidP="00FA182B">
      <w:pPr>
        <w:rPr>
          <w:noProof/>
        </w:rPr>
      </w:pPr>
      <w:r>
        <w:rPr>
          <w:noProof/>
        </w:rPr>
        <w:lastRenderedPageBreak/>
        <w:drawing>
          <wp:inline distT="0" distB="0" distL="0" distR="0" wp14:anchorId="1023BD0C" wp14:editId="08DAB82D">
            <wp:extent cx="5972810" cy="2730500"/>
            <wp:effectExtent l="0" t="0" r="8890" b="0"/>
            <wp:docPr id="1240078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78156" name=""/>
                    <pic:cNvPicPr/>
                  </pic:nvPicPr>
                  <pic:blipFill>
                    <a:blip r:embed="rId114"/>
                    <a:stretch>
                      <a:fillRect/>
                    </a:stretch>
                  </pic:blipFill>
                  <pic:spPr>
                    <a:xfrm>
                      <a:off x="0" y="0"/>
                      <a:ext cx="5972810" cy="2730500"/>
                    </a:xfrm>
                    <a:prstGeom prst="rect">
                      <a:avLst/>
                    </a:prstGeom>
                  </pic:spPr>
                </pic:pic>
              </a:graphicData>
            </a:graphic>
          </wp:inline>
        </w:drawing>
      </w:r>
    </w:p>
    <w:p w14:paraId="61F655E9" w14:textId="345B7D85" w:rsidR="00FC748B" w:rsidRDefault="00FC748B" w:rsidP="00FA182B">
      <w:pPr>
        <w:rPr>
          <w:noProof/>
        </w:rPr>
      </w:pPr>
      <w:r>
        <w:rPr>
          <w:noProof/>
        </w:rPr>
        <w:t xml:space="preserve">Desactivar un item: </w:t>
        <w:drawing>
          <wp:inline distT="0" distB="0" distL="0" distR="0" wp14:anchorId="10A49010" wp14:editId="7501463C">
            <wp:extent cx="5972810" cy="3608705"/>
            <wp:effectExtent l="0" t="0" r="8890" b="0"/>
            <wp:docPr id="208849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97871" name=""/>
                    <pic:cNvPicPr/>
                  </pic:nvPicPr>
                  <pic:blipFill>
                    <a:blip r:embed="rId115"/>
                    <a:stretch>
                      <a:fillRect/>
                    </a:stretch>
                  </pic:blipFill>
                  <pic:spPr>
                    <a:xfrm>
                      <a:off x="0" y="0"/>
                      <a:ext cx="5972810" cy="3608705"/>
                    </a:xfrm>
                    <a:prstGeom prst="rect">
                      <a:avLst/>
                    </a:prstGeom>
                  </pic:spPr>
                </pic:pic>
              </a:graphicData>
            </a:graphic>
          </wp:inline>
        </w:drawing>
        <w:drawing>
          <wp:inline distT="0" distB="0" distL="0" distR="0" wp14:anchorId="3E146228" wp14:editId="5206CF13">
            <wp:extent cx="5972810" cy="1385570"/>
            <wp:effectExtent l="0" t="0" r="8890" b="5080"/>
            <wp:docPr id="67081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19674" name=""/>
                    <pic:cNvPicPr/>
                  </pic:nvPicPr>
                  <pic:blipFill>
                    <a:blip r:embed="rId116"/>
                    <a:stretch>
                      <a:fillRect/>
                    </a:stretch>
                  </pic:blipFill>
                  <pic:spPr>
                    <a:xfrm>
                      <a:off x="0" y="0"/>
                      <a:ext cx="5972810" cy="1385570"/>
                    </a:xfrm>
                    <a:prstGeom prst="rect">
                      <a:avLst/>
                    </a:prstGeom>
                  </pic:spPr>
                </pic:pic>
              </a:graphicData>
            </a:graphic>
          </wp:inline>
        </w:drawing>
        <w:lastRenderedPageBreak/>
        <w:drawing>
          <wp:inline distT="0" distB="0" distL="0" distR="0" wp14:anchorId="12BCAB72" wp14:editId="6B09F66C">
            <wp:extent cx="5096586" cy="6296904"/>
            <wp:effectExtent l="0" t="0" r="8890" b="8890"/>
            <wp:docPr id="181548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8136" name=""/>
                    <pic:cNvPicPr/>
                  </pic:nvPicPr>
                  <pic:blipFill>
                    <a:blip r:embed="rId117"/>
                    <a:stretch>
                      <a:fillRect/>
                    </a:stretch>
                  </pic:blipFill>
                  <pic:spPr>
                    <a:xfrm>
                      <a:off x="0" y="0"/>
                      <a:ext cx="5096586" cy="6296904"/>
                    </a:xfrm>
                    <a:prstGeom prst="rect">
                      <a:avLst/>
                    </a:prstGeom>
                  </pic:spPr>
                </pic:pic>
              </a:graphicData>
            </a:graphic>
          </wp:inline>
        </w:drawing>
        <w:lastRenderedPageBreak/>
        <w:drawing>
          <wp:inline distT="0" distB="0" distL="0" distR="0" wp14:anchorId="2E575221" wp14:editId="66F67947">
            <wp:extent cx="5239481" cy="6544588"/>
            <wp:effectExtent l="0" t="0" r="0" b="8890"/>
            <wp:docPr id="48053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33294" name=""/>
                    <pic:cNvPicPr/>
                  </pic:nvPicPr>
                  <pic:blipFill>
                    <a:blip r:embed="rId118"/>
                    <a:stretch>
                      <a:fillRect/>
                    </a:stretch>
                  </pic:blipFill>
                  <pic:spPr>
                    <a:xfrm>
                      <a:off x="0" y="0"/>
                      <a:ext cx="5239481" cy="6544588"/>
                    </a:xfrm>
                    <a:prstGeom prst="rect">
                      <a:avLst/>
                    </a:prstGeom>
                  </pic:spPr>
                </pic:pic>
              </a:graphicData>
            </a:graphic>
          </wp:inline>
        </w:drawing>
        <w:drawing>
          <wp:inline distT="0" distB="0" distL="0" distR="0" wp14:anchorId="34EB38F3" wp14:editId="0DED054F">
            <wp:extent cx="5972810" cy="1597025"/>
            <wp:effectExtent l="0" t="0" r="8890" b="3175"/>
            <wp:docPr id="1644356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56287" name=""/>
                    <pic:cNvPicPr/>
                  </pic:nvPicPr>
                  <pic:blipFill>
                    <a:blip r:embed="rId119"/>
                    <a:stretch>
                      <a:fillRect/>
                    </a:stretch>
                  </pic:blipFill>
                  <pic:spPr>
                    <a:xfrm>
                      <a:off x="0" y="0"/>
                      <a:ext cx="5972810" cy="1597025"/>
                    </a:xfrm>
                    <a:prstGeom prst="rect">
                      <a:avLst/>
                    </a:prstGeom>
                  </pic:spPr>
                </pic:pic>
              </a:graphicData>
            </a:graphic>
          </wp:inline>
        </w:drawing>
      </w:r>
    </w:p>
    <w:p w14:paraId="20BAF9C9" w14:textId="77777777" w:rsidR="00A64112" w:rsidRDefault="00A64112" w:rsidP="00FA182B">
      <w:pPr>
        <w:rPr>
          <w:noProof/>
        </w:rPr>
      </w:pPr>
      <w:r>
        <w:rPr>
          <w:noProof/>
        </w:rPr>
        <w:lastRenderedPageBreak/>
        <w:t>Guardar cambios:</w:t>
      </w:r>
    </w:p>
    <w:p w14:paraId="0415F1AA" w14:textId="3BA414B3" w:rsidR="00A64112" w:rsidRDefault="00A64112" w:rsidP="00FA182B">
      <w:pPr>
        <w:rPr>
          <w:noProof/>
        </w:rPr>
      </w:pPr>
      <w:r>
        <w:rPr>
          <w:noProof/>
        </w:rPr>
        <w:t xml:space="preserve"> </w:t>
        <w:drawing>
          <wp:inline distT="0" distB="0" distL="0" distR="0" wp14:anchorId="5B491F47" wp14:editId="1F41D564">
            <wp:extent cx="3962953" cy="1019317"/>
            <wp:effectExtent l="0" t="0" r="0" b="9525"/>
            <wp:docPr id="225294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4305" name=""/>
                    <pic:cNvPicPr/>
                  </pic:nvPicPr>
                  <pic:blipFill>
                    <a:blip r:embed="rId120"/>
                    <a:stretch>
                      <a:fillRect/>
                    </a:stretch>
                  </pic:blipFill>
                  <pic:spPr>
                    <a:xfrm>
                      <a:off x="0" y="0"/>
                      <a:ext cx="3962953" cy="1019317"/>
                    </a:xfrm>
                    <a:prstGeom prst="rect">
                      <a:avLst/>
                    </a:prstGeom>
                  </pic:spPr>
                </pic:pic>
              </a:graphicData>
            </a:graphic>
          </wp:inline>
        </w:drawing>
      </w:r>
    </w:p>
    <w:p w14:paraId="5ACCCA2B" w14:textId="6E94B28B" w:rsidR="00A64112" w:rsidRDefault="00A64112" w:rsidP="00FA182B">
      <w:pPr>
        <w:rPr>
          <w:noProof/>
        </w:rPr>
      </w:pPr>
      <w:r>
        <w:rPr>
          <w:noProof/>
        </w:rPr>
        <w:lastRenderedPageBreak/>
        <w:drawing>
          <wp:inline distT="0" distB="0" distL="0" distR="0" wp14:anchorId="0855FF45" wp14:editId="04EB33F6">
            <wp:extent cx="5972810" cy="4069080"/>
            <wp:effectExtent l="0" t="0" r="8890" b="7620"/>
            <wp:docPr id="1185440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40364" name=""/>
                    <pic:cNvPicPr/>
                  </pic:nvPicPr>
                  <pic:blipFill>
                    <a:blip r:embed="rId121"/>
                    <a:stretch>
                      <a:fillRect/>
                    </a:stretch>
                  </pic:blipFill>
                  <pic:spPr>
                    <a:xfrm>
                      <a:off x="0" y="0"/>
                      <a:ext cx="5972810" cy="4069080"/>
                    </a:xfrm>
                    <a:prstGeom prst="rect">
                      <a:avLst/>
                    </a:prstGeom>
                  </pic:spPr>
                </pic:pic>
              </a:graphicData>
            </a:graphic>
          </wp:inline>
        </w:drawing>
        <w:drawing>
          <wp:inline distT="0" distB="0" distL="0" distR="0" wp14:anchorId="59927807" wp14:editId="51652C49">
            <wp:extent cx="5972810" cy="3947160"/>
            <wp:effectExtent l="0" t="0" r="8890" b="0"/>
            <wp:docPr id="1091209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09507" name=""/>
                    <pic:cNvPicPr/>
                  </pic:nvPicPr>
                  <pic:blipFill>
                    <a:blip r:embed="rId122"/>
                    <a:stretch>
                      <a:fillRect/>
                    </a:stretch>
                  </pic:blipFill>
                  <pic:spPr>
                    <a:xfrm>
                      <a:off x="0" y="0"/>
                      <a:ext cx="5972810" cy="3947160"/>
                    </a:xfrm>
                    <a:prstGeom prst="rect">
                      <a:avLst/>
                    </a:prstGeom>
                  </pic:spPr>
                </pic:pic>
              </a:graphicData>
            </a:graphic>
          </wp:inline>
        </w:drawing>
      </w:r>
    </w:p>
    <w:p w14:paraId="14B6C89E" w14:textId="433B0979" w:rsidR="00FA6D20" w:rsidRDefault="002A72DF" w:rsidP="00FA182B">
      <w:pPr>
        <w:rPr>
          <w:noProof/>
        </w:rPr>
      </w:pPr>
      <w:r>
        <w:rPr>
          <w:noProof/>
        </w:rPr>
        <w:lastRenderedPageBreak/>
        <w:t xml:space="preserve">Se cambiaron las opciones para eliminar las preguntas que no se han usado, las preguntas que ya se hicieron un check list esas se desactivaran y no se eliminaran: </w:t>
        <w:drawing>
          <wp:inline distT="0" distB="0" distL="0" distR="0" wp14:anchorId="7870266F" wp14:editId="3CB12AA6">
            <wp:extent cx="5972810" cy="4027805"/>
            <wp:effectExtent l="0" t="0" r="8890" b="0"/>
            <wp:docPr id="1154413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13092" name=""/>
                    <pic:cNvPicPr/>
                  </pic:nvPicPr>
                  <pic:blipFill>
                    <a:blip r:embed="rId123"/>
                    <a:stretch>
                      <a:fillRect/>
                    </a:stretch>
                  </pic:blipFill>
                  <pic:spPr>
                    <a:xfrm>
                      <a:off x="0" y="0"/>
                      <a:ext cx="5972810" cy="4027805"/>
                    </a:xfrm>
                    <a:prstGeom prst="rect">
                      <a:avLst/>
                    </a:prstGeom>
                  </pic:spPr>
                </pic:pic>
              </a:graphicData>
            </a:graphic>
          </wp:inline>
        </w:drawing>
        <w:drawing>
          <wp:inline distT="0" distB="0" distL="0" distR="0" wp14:anchorId="069363E6" wp14:editId="65A6AC36">
            <wp:extent cx="5972810" cy="3474085"/>
            <wp:effectExtent l="0" t="0" r="8890" b="0"/>
            <wp:docPr id="903313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3056" name=""/>
                    <pic:cNvPicPr/>
                  </pic:nvPicPr>
                  <pic:blipFill>
                    <a:blip r:embed="rId124"/>
                    <a:stretch>
                      <a:fillRect/>
                    </a:stretch>
                  </pic:blipFill>
                  <pic:spPr>
                    <a:xfrm>
                      <a:off x="0" y="0"/>
                      <a:ext cx="5972810" cy="3474085"/>
                    </a:xfrm>
                    <a:prstGeom prst="rect">
                      <a:avLst/>
                    </a:prstGeom>
                  </pic:spPr>
                </pic:pic>
              </a:graphicData>
            </a:graphic>
          </wp:inline>
        </w:drawing>
        <w:lastRenderedPageBreak/>
        <w:drawing>
          <wp:inline distT="0" distB="0" distL="0" distR="0" wp14:anchorId="5D5C4FEA" wp14:editId="39729CE0">
            <wp:extent cx="5839640" cy="4610743"/>
            <wp:effectExtent l="0" t="0" r="8890" b="0"/>
            <wp:docPr id="526813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13307" name=""/>
                    <pic:cNvPicPr/>
                  </pic:nvPicPr>
                  <pic:blipFill>
                    <a:blip r:embed="rId125"/>
                    <a:stretch>
                      <a:fillRect/>
                    </a:stretch>
                  </pic:blipFill>
                  <pic:spPr>
                    <a:xfrm>
                      <a:off x="0" y="0"/>
                      <a:ext cx="5839640" cy="4610743"/>
                    </a:xfrm>
                    <a:prstGeom prst="rect">
                      <a:avLst/>
                    </a:prstGeom>
                  </pic:spPr>
                </pic:pic>
              </a:graphicData>
            </a:graphic>
          </wp:inline>
        </w:drawing>
        <w:drawing>
          <wp:inline distT="0" distB="0" distL="0" distR="0" wp14:anchorId="4A182337" wp14:editId="0DB2E30B">
            <wp:extent cx="5972810" cy="3562985"/>
            <wp:effectExtent l="0" t="0" r="8890" b="0"/>
            <wp:docPr id="988148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48416" name=""/>
                    <pic:cNvPicPr/>
                  </pic:nvPicPr>
                  <pic:blipFill>
                    <a:blip r:embed="rId126"/>
                    <a:stretch>
                      <a:fillRect/>
                    </a:stretch>
                  </pic:blipFill>
                  <pic:spPr>
                    <a:xfrm>
                      <a:off x="0" y="0"/>
                      <a:ext cx="5972810" cy="3562985"/>
                    </a:xfrm>
                    <a:prstGeom prst="rect">
                      <a:avLst/>
                    </a:prstGeom>
                  </pic:spPr>
                </pic:pic>
              </a:graphicData>
            </a:graphic>
          </wp:inline>
        </w:drawing>
      </w:r>
    </w:p>
    <w:p w14:paraId="668C95FD" w14:textId="44FCC474" w:rsidR="00A42D6B" w:rsidRDefault="00A42D6B" w:rsidP="00FA182B">
      <w:pPr>
        <w:rPr>
          <w:noProof/>
        </w:rPr>
      </w:pPr>
      <w:r>
        <w:rPr>
          <w:noProof/>
        </w:rPr>
        <w:lastRenderedPageBreak/>
        <w:t xml:space="preserve">Chequeos Realisados: </w:t>
        <w:drawing>
          <wp:inline distT="0" distB="0" distL="0" distR="0" wp14:anchorId="3AD00601" wp14:editId="1F690D5C">
            <wp:extent cx="5972810" cy="2758440"/>
            <wp:effectExtent l="0" t="0" r="8890" b="3810"/>
            <wp:docPr id="363920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20110" name=""/>
                    <pic:cNvPicPr/>
                  </pic:nvPicPr>
                  <pic:blipFill>
                    <a:blip r:embed="rId127"/>
                    <a:stretch>
                      <a:fillRect/>
                    </a:stretch>
                  </pic:blipFill>
                  <pic:spPr>
                    <a:xfrm>
                      <a:off x="0" y="0"/>
                      <a:ext cx="5972810" cy="2758440"/>
                    </a:xfrm>
                    <a:prstGeom prst="rect">
                      <a:avLst/>
                    </a:prstGeom>
                  </pic:spPr>
                </pic:pic>
              </a:graphicData>
            </a:graphic>
          </wp:inline>
        </w:drawing>
        <w:drawing>
          <wp:inline distT="0" distB="0" distL="0" distR="0" wp14:anchorId="08A5900D" wp14:editId="09B754F6">
            <wp:extent cx="5972810" cy="1697990"/>
            <wp:effectExtent l="0" t="0" r="8890" b="0"/>
            <wp:docPr id="48771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7180" name=""/>
                    <pic:cNvPicPr/>
                  </pic:nvPicPr>
                  <pic:blipFill>
                    <a:blip r:embed="rId128"/>
                    <a:stretch>
                      <a:fillRect/>
                    </a:stretch>
                  </pic:blipFill>
                  <pic:spPr>
                    <a:xfrm>
                      <a:off x="0" y="0"/>
                      <a:ext cx="5972810" cy="1697990"/>
                    </a:xfrm>
                    <a:prstGeom prst="rect">
                      <a:avLst/>
                    </a:prstGeom>
                  </pic:spPr>
                </pic:pic>
              </a:graphicData>
            </a:graphic>
          </wp:inline>
        </w:drawing>
        <w:drawing>
          <wp:inline distT="0" distB="0" distL="0" distR="0" wp14:anchorId="0AE420BD" wp14:editId="3E556352">
            <wp:extent cx="5972810" cy="2750185"/>
            <wp:effectExtent l="0" t="0" r="8890" b="0"/>
            <wp:docPr id="1054492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92817" name=""/>
                    <pic:cNvPicPr/>
                  </pic:nvPicPr>
                  <pic:blipFill>
                    <a:blip r:embed="rId129"/>
                    <a:stretch>
                      <a:fillRect/>
                    </a:stretch>
                  </pic:blipFill>
                  <pic:spPr>
                    <a:xfrm>
                      <a:off x="0" y="0"/>
                      <a:ext cx="5972810" cy="2750185"/>
                    </a:xfrm>
                    <a:prstGeom prst="rect">
                      <a:avLst/>
                    </a:prstGeom>
                  </pic:spPr>
                </pic:pic>
              </a:graphicData>
            </a:graphic>
          </wp:inline>
        </w:drawing>
        <w:lastRenderedPageBreak/>
        <w:drawing>
          <wp:inline distT="0" distB="0" distL="0" distR="0" wp14:anchorId="563E7E1F" wp14:editId="558C7FF0">
            <wp:extent cx="5972810" cy="2730500"/>
            <wp:effectExtent l="0" t="0" r="8890" b="0"/>
            <wp:docPr id="93876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6444" name=""/>
                    <pic:cNvPicPr/>
                  </pic:nvPicPr>
                  <pic:blipFill>
                    <a:blip r:embed="rId130"/>
                    <a:stretch>
                      <a:fillRect/>
                    </a:stretch>
                  </pic:blipFill>
                  <pic:spPr>
                    <a:xfrm>
                      <a:off x="0" y="0"/>
                      <a:ext cx="5972810" cy="2730500"/>
                    </a:xfrm>
                    <a:prstGeom prst="rect">
                      <a:avLst/>
                    </a:prstGeom>
                  </pic:spPr>
                </pic:pic>
              </a:graphicData>
            </a:graphic>
          </wp:inline>
        </w:drawing>
        <w:drawing>
          <wp:inline distT="0" distB="0" distL="0" distR="0" wp14:anchorId="30096378" wp14:editId="3DC622C8">
            <wp:extent cx="5972810" cy="1470660"/>
            <wp:effectExtent l="0" t="0" r="8890" b="0"/>
            <wp:docPr id="55033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37215" name=""/>
                    <pic:cNvPicPr/>
                  </pic:nvPicPr>
                  <pic:blipFill>
                    <a:blip r:embed="rId131"/>
                    <a:stretch>
                      <a:fillRect/>
                    </a:stretch>
                  </pic:blipFill>
                  <pic:spPr>
                    <a:xfrm>
                      <a:off x="0" y="0"/>
                      <a:ext cx="5972810" cy="1470660"/>
                    </a:xfrm>
                    <a:prstGeom prst="rect">
                      <a:avLst/>
                    </a:prstGeom>
                  </pic:spPr>
                </pic:pic>
              </a:graphicData>
            </a:graphic>
          </wp:inline>
        </w:drawing>
      </w:r>
    </w:p>
    <w:p w14:paraId="08DCA312" w14:textId="77777777" w:rsidR="006D61CE" w:rsidRPr="00FA182B" w:rsidRDefault="006D61CE" w:rsidP="00FA182B">
      <w:pPr>
        <w:rPr>
          <w:noProof/>
        </w:rPr>
      </w:pPr>
    </w:p>
    <w:p w14:paraId="11A60BBE" w14:textId="77777777" w:rsidR="009B5551" w:rsidRDefault="009B5551" w:rsidP="009B5551">
      <w:pPr>
        <w:jc w:val="center"/>
        <w:rPr>
          <w:noProof/>
        </w:rPr>
      </w:pPr>
    </w:p>
    <w:p w14:paraId="3D9EADB7" w14:textId="77777777" w:rsidR="009B5551" w:rsidRDefault="009B5551" w:rsidP="009B5551">
      <w:pPr>
        <w:jc w:val="center"/>
        <w:rPr>
          <w:noProof/>
        </w:rPr>
      </w:pPr>
    </w:p>
    <w:p w14:paraId="0A79607A" w14:textId="77777777" w:rsidR="009B5551" w:rsidRDefault="009B5551" w:rsidP="009B5551">
      <w:pPr>
        <w:jc w:val="center"/>
        <w:rPr>
          <w:noProof/>
        </w:rPr>
      </w:pPr>
    </w:p>
    <w:p w14:paraId="053C82E1" w14:textId="77777777" w:rsidR="009B5551" w:rsidRDefault="009B5551" w:rsidP="009B5551">
      <w:pPr>
        <w:jc w:val="center"/>
        <w:rPr>
          <w:noProof/>
        </w:rPr>
      </w:pPr>
    </w:p>
    <w:p w14:paraId="24084F66" w14:textId="77777777" w:rsidR="009B5551" w:rsidRDefault="009B5551" w:rsidP="009B5551">
      <w:pPr>
        <w:jc w:val="center"/>
        <w:rPr>
          <w:noProof/>
        </w:rPr>
      </w:pPr>
    </w:p>
    <w:p w14:paraId="7AE5B68E" w14:textId="77777777" w:rsidR="009B5551" w:rsidRDefault="009B5551" w:rsidP="009B5551">
      <w:pPr>
        <w:jc w:val="center"/>
        <w:rPr>
          <w:noProof/>
        </w:rPr>
      </w:pPr>
    </w:p>
    <w:p w14:paraId="6D784167" w14:textId="77777777" w:rsidR="009B5551" w:rsidRDefault="009B5551" w:rsidP="009B5551">
      <w:pPr>
        <w:jc w:val="center"/>
        <w:rPr>
          <w:noProof/>
        </w:rPr>
      </w:pPr>
    </w:p>
    <w:p w14:paraId="64F6BD21" w14:textId="77777777" w:rsidR="009B5551" w:rsidRDefault="009B5551" w:rsidP="009B5551">
      <w:pPr>
        <w:jc w:val="center"/>
        <w:rPr>
          <w:noProof/>
        </w:rPr>
      </w:pPr>
    </w:p>
    <w:p w14:paraId="085ECB4D" w14:textId="77777777" w:rsidR="009B5551" w:rsidRDefault="009B5551" w:rsidP="009B5551">
      <w:pPr>
        <w:jc w:val="center"/>
        <w:rPr>
          <w:noProof/>
        </w:rPr>
      </w:pPr>
    </w:p>
    <w:p w14:paraId="10746BE0" w14:textId="77777777" w:rsidR="009B5551" w:rsidRDefault="009B5551" w:rsidP="009B5551">
      <w:pPr>
        <w:jc w:val="center"/>
        <w:rPr>
          <w:noProof/>
        </w:rPr>
      </w:pPr>
    </w:p>
    <w:p w14:paraId="0ACEE724" w14:textId="77777777" w:rsidR="009B5551" w:rsidRDefault="009B5551" w:rsidP="009B5551">
      <w:pPr>
        <w:jc w:val="center"/>
        <w:rPr>
          <w:noProof/>
        </w:rPr>
      </w:pPr>
    </w:p>
    <w:p w14:paraId="559CDC48" w14:textId="77777777" w:rsidR="009B5551" w:rsidRDefault="008629CD" w:rsidP="009B5551">
      <w:pPr>
        <w:jc w:val="center"/>
        <w:rPr>
          <w:noProof/>
        </w:rPr>
      </w:pPr>
      <w:r>
        <w:rPr>
          <w:noProof/>
        </w:rPr>
        <w:lastRenderedPageBreak/>
        <w:t>Vista de las preguntas en formato celular:</w:t>
      </w:r>
    </w:p>
    <w:p w14:paraId="2054F78B" w14:textId="5B93F14C" w:rsidR="009B5551" w:rsidRDefault="009B5551" w:rsidP="009B5551">
      <w:pPr>
        <w:jc w:val="center"/>
        <w:rPr>
          <w:noProof/>
        </w:rPr>
      </w:pPr>
      <w:r>
        <w:rPr>
          <w:noProof/>
        </w:rPr>
        <w:t xml:space="preserve"> </w:t>
        <w:drawing>
          <wp:inline distT="0" distB="0" distL="0" distR="0" wp14:anchorId="1ED08049" wp14:editId="3FD6318F">
            <wp:extent cx="2693402" cy="5135526"/>
            <wp:effectExtent l="0" t="0" r="0" b="8255"/>
            <wp:docPr id="1119841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41451" name=""/>
                    <pic:cNvPicPr/>
                  </pic:nvPicPr>
                  <pic:blipFill>
                    <a:blip r:embed="rId132"/>
                    <a:stretch>
                      <a:fillRect/>
                    </a:stretch>
                  </pic:blipFill>
                  <pic:spPr>
                    <a:xfrm>
                      <a:off x="0" y="0"/>
                      <a:ext cx="2696711" cy="5141836"/>
                    </a:xfrm>
                    <a:prstGeom prst="rect">
                      <a:avLst/>
                    </a:prstGeom>
                  </pic:spPr>
                </pic:pic>
              </a:graphicData>
            </a:graphic>
          </wp:inline>
        </w:drawing>
      </w:r>
    </w:p>
    <w:p w14:paraId="5E000E01" w14:textId="0F104BBC" w:rsidR="00A64112" w:rsidRDefault="008629CD" w:rsidP="009B5551">
      <w:pPr>
        <w:jc w:val="center"/>
        <w:rPr>
          <w:noProof/>
        </w:rPr>
      </w:pPr>
      <w:r>
        <w:rPr>
          <w:noProof/>
        </w:rPr>
        <w:lastRenderedPageBreak/>
        <w:t xml:space="preserve"> </w:t>
        <w:drawing>
          <wp:inline distT="0" distB="0" distL="0" distR="0" wp14:anchorId="2160A108" wp14:editId="130E7418">
            <wp:extent cx="3734321" cy="6277851"/>
            <wp:effectExtent l="0" t="0" r="0" b="8890"/>
            <wp:docPr id="341984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84671" name=""/>
                    <pic:cNvPicPr/>
                  </pic:nvPicPr>
                  <pic:blipFill>
                    <a:blip r:embed="rId133"/>
                    <a:stretch>
                      <a:fillRect/>
                    </a:stretch>
                  </pic:blipFill>
                  <pic:spPr>
                    <a:xfrm>
                      <a:off x="0" y="0"/>
                      <a:ext cx="3734321" cy="6277851"/>
                    </a:xfrm>
                    <a:prstGeom prst="rect">
                      <a:avLst/>
                    </a:prstGeom>
                  </pic:spPr>
                </pic:pic>
              </a:graphicData>
            </a:graphic>
          </wp:inline>
        </w:drawing>
        <w:lastRenderedPageBreak/>
        <w:drawing>
          <wp:inline distT="0" distB="0" distL="0" distR="0" wp14:anchorId="0BCA9C68" wp14:editId="76DEEC43">
            <wp:extent cx="3820058" cy="6392167"/>
            <wp:effectExtent l="0" t="0" r="9525" b="8890"/>
            <wp:docPr id="732636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36633" name=""/>
                    <pic:cNvPicPr/>
                  </pic:nvPicPr>
                  <pic:blipFill>
                    <a:blip r:embed="rId134"/>
                    <a:stretch>
                      <a:fillRect/>
                    </a:stretch>
                  </pic:blipFill>
                  <pic:spPr>
                    <a:xfrm>
                      <a:off x="0" y="0"/>
                      <a:ext cx="3820058" cy="6392167"/>
                    </a:xfrm>
                    <a:prstGeom prst="rect">
                      <a:avLst/>
                    </a:prstGeom>
                  </pic:spPr>
                </pic:pic>
              </a:graphicData>
            </a:graphic>
          </wp:inline>
        </w:drawing>
      </w:r>
    </w:p>
    <w:p w14:paraId="731B993D" w14:textId="77777777" w:rsidR="009B5551" w:rsidRDefault="00A64112" w:rsidP="00FA182B">
      <w:pPr>
        <w:rPr>
          <w:noProof/>
        </w:rPr>
      </w:pPr>
      <w:r>
        <w:rPr>
          <w:noProof/>
        </w:rPr>
        <w:t xml:space="preserve"> Card de chequeos: </w:t>
      </w:r>
    </w:p>
    <w:p w14:paraId="5E000E02" w14:textId="559292EE" w:rsidR="00A64112" w:rsidRDefault="009B5551" w:rsidP="009B5551">
      <w:pPr>
        <w:jc w:val="center"/>
        <w:rPr>
          <w:noProof/>
        </w:rPr>
      </w:pPr>
      <w:r>
        <w:rPr>
          <w:noProof/>
        </w:rPr>
        <w:drawing>
          <wp:inline distT="0" distB="0" distL="0" distR="0" wp14:anchorId="7F519A3D" wp14:editId="78970B1F">
            <wp:extent cx="2524477" cy="1381318"/>
            <wp:effectExtent l="0" t="0" r="0" b="9525"/>
            <wp:docPr id="78824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49198" name=""/>
                    <pic:cNvPicPr/>
                  </pic:nvPicPr>
                  <pic:blipFill>
                    <a:blip r:embed="rId135"/>
                    <a:stretch>
                      <a:fillRect/>
                    </a:stretch>
                  </pic:blipFill>
                  <pic:spPr>
                    <a:xfrm>
                      <a:off x="0" y="0"/>
                      <a:ext cx="2524477" cy="1381318"/>
                    </a:xfrm>
                    <a:prstGeom prst="rect">
                      <a:avLst/>
                    </a:prstGeom>
                  </pic:spPr>
                </pic:pic>
              </a:graphicData>
            </a:graphic>
          </wp:inline>
        </w:drawing>
      </w:r>
    </w:p>
    <w:p w14:paraId="06E39893" w14:textId="24D18111" w:rsidR="00983D3E" w:rsidRDefault="009B5551" w:rsidP="00983D3E">
      <w:pPr>
        <w:rPr>
          <w:noProof/>
        </w:rPr>
      </w:pPr>
      <w:r>
        <w:rPr>
          <w:noProof/>
        </w:rPr>
        <w:lastRenderedPageBreak/>
        <w:drawing>
          <wp:inline distT="0" distB="0" distL="0" distR="0" wp14:anchorId="7431E963" wp14:editId="7EAB8647">
            <wp:extent cx="5972810" cy="2762250"/>
            <wp:effectExtent l="0" t="0" r="8890" b="0"/>
            <wp:docPr id="1405475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75788" name=""/>
                    <pic:cNvPicPr/>
                  </pic:nvPicPr>
                  <pic:blipFill>
                    <a:blip r:embed="rId136"/>
                    <a:stretch>
                      <a:fillRect/>
                    </a:stretch>
                  </pic:blipFill>
                  <pic:spPr>
                    <a:xfrm>
                      <a:off x="0" y="0"/>
                      <a:ext cx="5972810" cy="2762250"/>
                    </a:xfrm>
                    <a:prstGeom prst="rect">
                      <a:avLst/>
                    </a:prstGeom>
                  </pic:spPr>
                </pic:pic>
              </a:graphicData>
            </a:graphic>
          </wp:inline>
        </w:drawing>
        <w:drawing>
          <wp:inline distT="0" distB="0" distL="0" distR="0" wp14:anchorId="0583A788" wp14:editId="5D68E7B3">
            <wp:extent cx="5972810" cy="5204460"/>
            <wp:effectExtent l="0" t="0" r="8890" b="0"/>
            <wp:docPr id="65334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4397" name=""/>
                    <pic:cNvPicPr/>
                  </pic:nvPicPr>
                  <pic:blipFill>
                    <a:blip r:embed="rId137"/>
                    <a:stretch>
                      <a:fillRect/>
                    </a:stretch>
                  </pic:blipFill>
                  <pic:spPr>
                    <a:xfrm>
                      <a:off x="0" y="0"/>
                      <a:ext cx="5972810" cy="5204460"/>
                    </a:xfrm>
                    <a:prstGeom prst="rect">
                      <a:avLst/>
                    </a:prstGeom>
                  </pic:spPr>
                </pic:pic>
              </a:graphicData>
            </a:graphic>
          </wp:inline>
        </w:drawing>
        <w:lastRenderedPageBreak/>
        <w:drawing>
          <wp:inline distT="0" distB="0" distL="0" distR="0" wp14:anchorId="693397C2" wp14:editId="0FC5D9A3">
            <wp:extent cx="5972810" cy="5386705"/>
            <wp:effectExtent l="0" t="0" r="8890" b="4445"/>
            <wp:docPr id="1066828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28678" name=""/>
                    <pic:cNvPicPr/>
                  </pic:nvPicPr>
                  <pic:blipFill>
                    <a:blip r:embed="rId138"/>
                    <a:stretch>
                      <a:fillRect/>
                    </a:stretch>
                  </pic:blipFill>
                  <pic:spPr>
                    <a:xfrm>
                      <a:off x="0" y="0"/>
                      <a:ext cx="5972810" cy="5386705"/>
                    </a:xfrm>
                    <a:prstGeom prst="rect">
                      <a:avLst/>
                    </a:prstGeom>
                  </pic:spPr>
                </pic:pic>
              </a:graphicData>
            </a:graphic>
          </wp:inline>
        </w:drawing>
        <w:lastRenderedPageBreak/>
        <w:drawing>
          <wp:inline distT="0" distB="0" distL="0" distR="0" wp14:anchorId="06523655" wp14:editId="1E20C0A8">
            <wp:extent cx="5972810" cy="5460365"/>
            <wp:effectExtent l="0" t="0" r="8890" b="6985"/>
            <wp:docPr id="413724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4304" name=""/>
                    <pic:cNvPicPr/>
                  </pic:nvPicPr>
                  <pic:blipFill>
                    <a:blip r:embed="rId139"/>
                    <a:stretch>
                      <a:fillRect/>
                    </a:stretch>
                  </pic:blipFill>
                  <pic:spPr>
                    <a:xfrm>
                      <a:off x="0" y="0"/>
                      <a:ext cx="5972810" cy="5460365"/>
                    </a:xfrm>
                    <a:prstGeom prst="rect">
                      <a:avLst/>
                    </a:prstGeom>
                  </pic:spPr>
                </pic:pic>
              </a:graphicData>
            </a:graphic>
          </wp:inline>
        </w:drawing>
        <w:lastRenderedPageBreak/>
        <w:drawing>
          <wp:inline distT="0" distB="0" distL="0" distR="0" wp14:anchorId="0B192099" wp14:editId="7A36EF93">
            <wp:extent cx="5972810" cy="5330825"/>
            <wp:effectExtent l="0" t="0" r="8890" b="3175"/>
            <wp:docPr id="800410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10558" name=""/>
                    <pic:cNvPicPr/>
                  </pic:nvPicPr>
                  <pic:blipFill>
                    <a:blip r:embed="rId140"/>
                    <a:stretch>
                      <a:fillRect/>
                    </a:stretch>
                  </pic:blipFill>
                  <pic:spPr>
                    <a:xfrm>
                      <a:off x="0" y="0"/>
                      <a:ext cx="5972810" cy="5330825"/>
                    </a:xfrm>
                    <a:prstGeom prst="rect">
                      <a:avLst/>
                    </a:prstGeom>
                  </pic:spPr>
                </pic:pic>
              </a:graphicData>
            </a:graphic>
          </wp:inline>
        </w:drawing>
      </w:r>
    </w:p>
    <w:p w14:paraId="459ECB0E" w14:textId="12D2192F" w:rsidR="00232776" w:rsidRDefault="00232776" w:rsidP="00983D3E">
      <w:pPr>
        <w:rPr>
          <w:noProof/>
        </w:rPr>
      </w:pPr>
      <w:r>
        <w:rPr>
          <w:noProof/>
        </w:rPr>
        <w:t>Si el conductor no finaliza un chequeo:</w:t>
      </w:r>
    </w:p>
    <w:p w14:paraId="69823EAD" w14:textId="14913445" w:rsidR="00232776" w:rsidRDefault="00232776" w:rsidP="00983D3E">
      <w:pPr>
        <w:rPr>
          <w:noProof/>
        </w:rPr>
      </w:pPr>
      <w:r>
        <w:rPr>
          <w:noProof/>
        </w:rPr>
        <w:lastRenderedPageBreak/>
        <w:drawing>
          <wp:inline distT="0" distB="0" distL="0" distR="0" wp14:anchorId="22630ED0" wp14:editId="5F43677B">
            <wp:extent cx="5972810" cy="2726690"/>
            <wp:effectExtent l="0" t="0" r="8890" b="0"/>
            <wp:docPr id="289345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45478" name=""/>
                    <pic:cNvPicPr/>
                  </pic:nvPicPr>
                  <pic:blipFill>
                    <a:blip r:embed="rId141"/>
                    <a:stretch>
                      <a:fillRect/>
                    </a:stretch>
                  </pic:blipFill>
                  <pic:spPr>
                    <a:xfrm>
                      <a:off x="0" y="0"/>
                      <a:ext cx="5972810" cy="2726690"/>
                    </a:xfrm>
                    <a:prstGeom prst="rect">
                      <a:avLst/>
                    </a:prstGeom>
                  </pic:spPr>
                </pic:pic>
              </a:graphicData>
            </a:graphic>
          </wp:inline>
        </w:drawing>
        <w:drawing>
          <wp:inline distT="0" distB="0" distL="0" distR="0" wp14:anchorId="218F09F8" wp14:editId="558A8772">
            <wp:extent cx="5972810" cy="5296535"/>
            <wp:effectExtent l="0" t="0" r="8890" b="0"/>
            <wp:docPr id="531320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20084" name=""/>
                    <pic:cNvPicPr/>
                  </pic:nvPicPr>
                  <pic:blipFill>
                    <a:blip r:embed="rId142"/>
                    <a:stretch>
                      <a:fillRect/>
                    </a:stretch>
                  </pic:blipFill>
                  <pic:spPr>
                    <a:xfrm>
                      <a:off x="0" y="0"/>
                      <a:ext cx="5972810" cy="5296535"/>
                    </a:xfrm>
                    <a:prstGeom prst="rect">
                      <a:avLst/>
                    </a:prstGeom>
                  </pic:spPr>
                </pic:pic>
              </a:graphicData>
            </a:graphic>
          </wp:inline>
        </w:drawing>
      </w:r>
    </w:p>
    <w:p w14:paraId="1140C5DF" w14:textId="6522C5ED" w:rsidR="00232776" w:rsidRDefault="00F11669" w:rsidP="00983D3E">
      <w:pPr>
        <w:rPr>
          <w:noProof/>
        </w:rPr>
      </w:pPr>
      <w:r>
        <w:rPr>
          <w:noProof/>
        </w:rPr>
        <w:lastRenderedPageBreak/>
        <w:t xml:space="preserve">Intentos bloqueados: </w:t>
        <w:drawing>
          <wp:inline distT="0" distB="0" distL="0" distR="0" wp14:anchorId="7C4E290F" wp14:editId="683F7FA6">
            <wp:extent cx="5972810" cy="2745105"/>
            <wp:effectExtent l="0" t="0" r="8890" b="0"/>
            <wp:docPr id="216790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90204" name=""/>
                    <pic:cNvPicPr/>
                  </pic:nvPicPr>
                  <pic:blipFill>
                    <a:blip r:embed="rId143"/>
                    <a:stretch>
                      <a:fillRect/>
                    </a:stretch>
                  </pic:blipFill>
                  <pic:spPr>
                    <a:xfrm>
                      <a:off x="0" y="0"/>
                      <a:ext cx="5972810" cy="2745105"/>
                    </a:xfrm>
                    <a:prstGeom prst="rect">
                      <a:avLst/>
                    </a:prstGeom>
                  </pic:spPr>
                </pic:pic>
              </a:graphicData>
            </a:graphic>
          </wp:inline>
        </w:drawing>
        <w:drawing>
          <wp:inline distT="0" distB="0" distL="0" distR="0" wp14:anchorId="02100784" wp14:editId="522DFECF">
            <wp:extent cx="5972810" cy="4643120"/>
            <wp:effectExtent l="0" t="0" r="8890" b="5080"/>
            <wp:docPr id="1639379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9274" name=""/>
                    <pic:cNvPicPr/>
                  </pic:nvPicPr>
                  <pic:blipFill>
                    <a:blip r:embed="rId144"/>
                    <a:stretch>
                      <a:fillRect/>
                    </a:stretch>
                  </pic:blipFill>
                  <pic:spPr>
                    <a:xfrm>
                      <a:off x="0" y="0"/>
                      <a:ext cx="5972810" cy="4643120"/>
                    </a:xfrm>
                    <a:prstGeom prst="rect">
                      <a:avLst/>
                    </a:prstGeom>
                  </pic:spPr>
                </pic:pic>
              </a:graphicData>
            </a:graphic>
          </wp:inline>
        </w:drawing>
      </w:r>
    </w:p>
    <w:p w14:paraId="4BCA7EC9" w14:textId="77777777" w:rsidR="00D76A0C" w:rsidRDefault="00D76A0C" w:rsidP="00983D3E">
      <w:pPr>
        <w:rPr>
          <w:noProof/>
        </w:rPr>
      </w:pPr>
    </w:p>
    <w:p w14:paraId="5C2160AA" w14:textId="77777777" w:rsidR="00D76A0C" w:rsidRDefault="00D76A0C" w:rsidP="00983D3E">
      <w:pPr>
        <w:rPr>
          <w:noProof/>
        </w:rPr>
      </w:pPr>
    </w:p>
    <w:p w14:paraId="5D2EFE70" w14:textId="326EB4F8" w:rsidR="00D76A0C" w:rsidRDefault="00D76A0C" w:rsidP="00983D3E">
      <w:pPr>
        <w:rPr>
          <w:noProof/>
        </w:rPr>
      </w:pPr>
      <w:r>
        <w:rPr>
          <w:noProof/>
        </w:rPr>
        <w:lastRenderedPageBreak/>
        <w:t>Prueba si el vehiculo no existe:</w:t>
      </w:r>
    </w:p>
    <w:p w14:paraId="030CE699" w14:textId="24C2FBBC" w:rsidR="00D76A0C" w:rsidRDefault="00D76A0C" w:rsidP="00983D3E">
      <w:pPr>
        <w:rPr>
          <w:noProof/>
        </w:rPr>
      </w:pPr>
      <w:r>
        <w:rPr>
          <w:noProof/>
        </w:rPr>
        <w:drawing>
          <wp:inline distT="0" distB="0" distL="0" distR="0" wp14:anchorId="7025FB4B" wp14:editId="457A4B4A">
            <wp:extent cx="5972810" cy="2016125"/>
            <wp:effectExtent l="0" t="0" r="8890" b="3175"/>
            <wp:docPr id="1071325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25628" name=""/>
                    <pic:cNvPicPr/>
                  </pic:nvPicPr>
                  <pic:blipFill>
                    <a:blip r:embed="rId145"/>
                    <a:stretch>
                      <a:fillRect/>
                    </a:stretch>
                  </pic:blipFill>
                  <pic:spPr>
                    <a:xfrm>
                      <a:off x="0" y="0"/>
                      <a:ext cx="5972810" cy="2016125"/>
                    </a:xfrm>
                    <a:prstGeom prst="rect">
                      <a:avLst/>
                    </a:prstGeom>
                  </pic:spPr>
                </pic:pic>
              </a:graphicData>
            </a:graphic>
          </wp:inline>
        </w:drawing>
        <w:drawing>
          <wp:inline distT="0" distB="0" distL="0" distR="0" wp14:anchorId="67402BC5" wp14:editId="41AE2F1A">
            <wp:extent cx="5972810" cy="3330575"/>
            <wp:effectExtent l="0" t="0" r="8890" b="3175"/>
            <wp:docPr id="442038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38685" name=""/>
                    <pic:cNvPicPr/>
                  </pic:nvPicPr>
                  <pic:blipFill>
                    <a:blip r:embed="rId146"/>
                    <a:stretch>
                      <a:fillRect/>
                    </a:stretch>
                  </pic:blipFill>
                  <pic:spPr>
                    <a:xfrm>
                      <a:off x="0" y="0"/>
                      <a:ext cx="5972810" cy="3330575"/>
                    </a:xfrm>
                    <a:prstGeom prst="rect">
                      <a:avLst/>
                    </a:prstGeom>
                  </pic:spPr>
                </pic:pic>
              </a:graphicData>
            </a:graphic>
          </wp:inline>
        </w:drawing>
      </w:r>
    </w:p>
    <w:p w14:paraId="0ECBCDA4" w14:textId="77777777" w:rsidR="00FB77AC" w:rsidRDefault="00FB77AC" w:rsidP="00983D3E">
      <w:pPr>
        <w:rPr>
          <w:noProof/>
        </w:rPr>
      </w:pPr>
    </w:p>
    <w:p w14:paraId="06CB92E9" w14:textId="77777777" w:rsidR="00FB77AC" w:rsidRDefault="00FB77AC" w:rsidP="00983D3E">
      <w:pPr>
        <w:rPr>
          <w:noProof/>
        </w:rPr>
      </w:pPr>
    </w:p>
    <w:p w14:paraId="1A0A2F1A" w14:textId="77777777" w:rsidR="00FB77AC" w:rsidRDefault="00FB77AC" w:rsidP="00983D3E">
      <w:pPr>
        <w:rPr>
          <w:noProof/>
        </w:rPr>
      </w:pPr>
    </w:p>
    <w:p w14:paraId="70DD92DB" w14:textId="77777777" w:rsidR="00FB77AC" w:rsidRDefault="00FB77AC" w:rsidP="00983D3E">
      <w:pPr>
        <w:rPr>
          <w:noProof/>
        </w:rPr>
      </w:pPr>
    </w:p>
    <w:p w14:paraId="6934B28C" w14:textId="77777777" w:rsidR="00FB77AC" w:rsidRDefault="00FB77AC" w:rsidP="00983D3E">
      <w:pPr>
        <w:rPr>
          <w:noProof/>
        </w:rPr>
      </w:pPr>
    </w:p>
    <w:p w14:paraId="4E42CD36" w14:textId="77777777" w:rsidR="00FB77AC" w:rsidRDefault="00FB77AC" w:rsidP="00983D3E">
      <w:pPr>
        <w:rPr>
          <w:noProof/>
        </w:rPr>
      </w:pPr>
    </w:p>
    <w:p w14:paraId="4725FB54" w14:textId="77777777" w:rsidR="00FB77AC" w:rsidRDefault="00FB77AC" w:rsidP="00983D3E">
      <w:pPr>
        <w:rPr>
          <w:noProof/>
        </w:rPr>
      </w:pPr>
    </w:p>
    <w:p w14:paraId="64644B63" w14:textId="77777777" w:rsidR="00FB77AC" w:rsidRDefault="00FB77AC" w:rsidP="00983D3E">
      <w:pPr>
        <w:rPr>
          <w:noProof/>
        </w:rPr>
      </w:pPr>
    </w:p>
    <w:p w14:paraId="6523D18E" w14:textId="1C5153E6" w:rsidR="00FB77AC" w:rsidRDefault="00FB77AC" w:rsidP="00983D3E">
      <w:pPr>
        <w:rPr>
          <w:noProof/>
        </w:rPr>
      </w:pPr>
      <w:r>
        <w:rPr>
          <w:noProof/>
        </w:rPr>
        <w:lastRenderedPageBreak/>
        <w:t xml:space="preserve">Imagenes en el check: </w:t>
        <w:drawing>
          <wp:inline distT="0" distB="0" distL="0" distR="0" wp14:anchorId="5836A1EE" wp14:editId="2B55D279">
            <wp:extent cx="5972810" cy="2880995"/>
            <wp:effectExtent l="0" t="0" r="8890" b="0"/>
            <wp:docPr id="109495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5172" name=""/>
                    <pic:cNvPicPr/>
                  </pic:nvPicPr>
                  <pic:blipFill>
                    <a:blip r:embed="rId147"/>
                    <a:stretch>
                      <a:fillRect/>
                    </a:stretch>
                  </pic:blipFill>
                  <pic:spPr>
                    <a:xfrm>
                      <a:off x="0" y="0"/>
                      <a:ext cx="5972810" cy="2880995"/>
                    </a:xfrm>
                    <a:prstGeom prst="rect">
                      <a:avLst/>
                    </a:prstGeom>
                  </pic:spPr>
                </pic:pic>
              </a:graphicData>
            </a:graphic>
          </wp:inline>
        </w:drawing>
        <w:drawing>
          <wp:inline distT="0" distB="0" distL="0" distR="0" wp14:anchorId="278EA549" wp14:editId="799A0408">
            <wp:extent cx="5972810" cy="3201035"/>
            <wp:effectExtent l="0" t="0" r="8890" b="0"/>
            <wp:docPr id="1194941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41277" name=""/>
                    <pic:cNvPicPr/>
                  </pic:nvPicPr>
                  <pic:blipFill>
                    <a:blip r:embed="rId148"/>
                    <a:stretch>
                      <a:fillRect/>
                    </a:stretch>
                  </pic:blipFill>
                  <pic:spPr>
                    <a:xfrm>
                      <a:off x="0" y="0"/>
                      <a:ext cx="5972810" cy="3201035"/>
                    </a:xfrm>
                    <a:prstGeom prst="rect">
                      <a:avLst/>
                    </a:prstGeom>
                  </pic:spPr>
                </pic:pic>
              </a:graphicData>
            </a:graphic>
          </wp:inline>
        </w:drawing>
        <w:lastRenderedPageBreak/>
        <w:drawing>
          <wp:inline distT="0" distB="0" distL="0" distR="0" wp14:anchorId="6981EBA3" wp14:editId="055C047F">
            <wp:extent cx="5972810" cy="3268345"/>
            <wp:effectExtent l="0" t="0" r="8890" b="8255"/>
            <wp:docPr id="1817772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72841" name=""/>
                    <pic:cNvPicPr/>
                  </pic:nvPicPr>
                  <pic:blipFill>
                    <a:blip r:embed="rId149"/>
                    <a:stretch>
                      <a:fillRect/>
                    </a:stretch>
                  </pic:blipFill>
                  <pic:spPr>
                    <a:xfrm>
                      <a:off x="0" y="0"/>
                      <a:ext cx="5972810" cy="3268345"/>
                    </a:xfrm>
                    <a:prstGeom prst="rect">
                      <a:avLst/>
                    </a:prstGeom>
                  </pic:spPr>
                </pic:pic>
              </a:graphicData>
            </a:graphic>
          </wp:inline>
        </w:drawing>
        <w:lastRenderedPageBreak/>
        <w:drawing>
          <wp:inline distT="0" distB="0" distL="0" distR="0" wp14:anchorId="50CD3FE7" wp14:editId="6F29DF00">
            <wp:extent cx="5972810" cy="5374640"/>
            <wp:effectExtent l="0" t="0" r="8890" b="0"/>
            <wp:docPr id="2033441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41439" name=""/>
                    <pic:cNvPicPr/>
                  </pic:nvPicPr>
                  <pic:blipFill>
                    <a:blip r:embed="rId150"/>
                    <a:stretch>
                      <a:fillRect/>
                    </a:stretch>
                  </pic:blipFill>
                  <pic:spPr>
                    <a:xfrm>
                      <a:off x="0" y="0"/>
                      <a:ext cx="5972810" cy="5374640"/>
                    </a:xfrm>
                    <a:prstGeom prst="rect">
                      <a:avLst/>
                    </a:prstGeom>
                  </pic:spPr>
                </pic:pic>
              </a:graphicData>
            </a:graphic>
          </wp:inline>
        </w:drawing>
        <w:drawing>
          <wp:inline distT="0" distB="0" distL="0" distR="0" wp14:anchorId="1086A8B0" wp14:editId="19021BA4">
            <wp:extent cx="5001323" cy="1552792"/>
            <wp:effectExtent l="0" t="0" r="0" b="9525"/>
            <wp:docPr id="636437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37206" name=""/>
                    <pic:cNvPicPr/>
                  </pic:nvPicPr>
                  <pic:blipFill>
                    <a:blip r:embed="rId151"/>
                    <a:stretch>
                      <a:fillRect/>
                    </a:stretch>
                  </pic:blipFill>
                  <pic:spPr>
                    <a:xfrm>
                      <a:off x="0" y="0"/>
                      <a:ext cx="5001323" cy="1552792"/>
                    </a:xfrm>
                    <a:prstGeom prst="rect">
                      <a:avLst/>
                    </a:prstGeom>
                  </pic:spPr>
                </pic:pic>
              </a:graphicData>
            </a:graphic>
          </wp:inline>
        </w:drawing>
        <w:lastRenderedPageBreak/>
        <w:drawing>
          <wp:inline distT="0" distB="0" distL="0" distR="0" wp14:anchorId="33C35A2B" wp14:editId="51A2372A">
            <wp:extent cx="5972810" cy="4394835"/>
            <wp:effectExtent l="0" t="0" r="8890" b="5715"/>
            <wp:docPr id="923120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20504" name=""/>
                    <pic:cNvPicPr/>
                  </pic:nvPicPr>
                  <pic:blipFill>
                    <a:blip r:embed="rId152"/>
                    <a:stretch>
                      <a:fillRect/>
                    </a:stretch>
                  </pic:blipFill>
                  <pic:spPr>
                    <a:xfrm>
                      <a:off x="0" y="0"/>
                      <a:ext cx="5972810" cy="4394835"/>
                    </a:xfrm>
                    <a:prstGeom prst="rect">
                      <a:avLst/>
                    </a:prstGeom>
                  </pic:spPr>
                </pic:pic>
              </a:graphicData>
            </a:graphic>
          </wp:inline>
        </w:drawing>
        <w:lastRenderedPageBreak/>
        <w:drawing>
          <wp:inline distT="0" distB="0" distL="0" distR="0" wp14:anchorId="770C70D3" wp14:editId="3351396D">
            <wp:extent cx="5792008" cy="6039693"/>
            <wp:effectExtent l="0" t="0" r="0" b="0"/>
            <wp:docPr id="180791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082" name=""/>
                    <pic:cNvPicPr/>
                  </pic:nvPicPr>
                  <pic:blipFill>
                    <a:blip r:embed="rId153"/>
                    <a:stretch>
                      <a:fillRect/>
                    </a:stretch>
                  </pic:blipFill>
                  <pic:spPr>
                    <a:xfrm>
                      <a:off x="0" y="0"/>
                      <a:ext cx="5792008" cy="6039693"/>
                    </a:xfrm>
                    <a:prstGeom prst="rect">
                      <a:avLst/>
                    </a:prstGeom>
                  </pic:spPr>
                </pic:pic>
              </a:graphicData>
            </a:graphic>
          </wp:inline>
        </w:drawing>
      </w:r>
    </w:p>
    <w:p w14:paraId="00562959" w14:textId="77777777" w:rsidR="00B36D38" w:rsidRDefault="00B36D38" w:rsidP="00983D3E">
      <w:pPr>
        <w:rPr>
          <w:noProof/>
        </w:rPr>
      </w:pPr>
    </w:p>
    <w:p w14:paraId="45F9A2DC" w14:textId="77777777" w:rsidR="00B36D38" w:rsidRDefault="00B36D38" w:rsidP="00983D3E">
      <w:pPr>
        <w:rPr>
          <w:noProof/>
        </w:rPr>
      </w:pPr>
    </w:p>
    <w:p w14:paraId="6146B866" w14:textId="77777777" w:rsidR="00B36D38" w:rsidRDefault="00B36D38" w:rsidP="00983D3E">
      <w:pPr>
        <w:rPr>
          <w:noProof/>
        </w:rPr>
      </w:pPr>
    </w:p>
    <w:p w14:paraId="010B46C5" w14:textId="77777777" w:rsidR="00B36D38" w:rsidRDefault="00B36D38" w:rsidP="00983D3E">
      <w:pPr>
        <w:rPr>
          <w:noProof/>
        </w:rPr>
      </w:pPr>
    </w:p>
    <w:p w14:paraId="1E01100C" w14:textId="77777777" w:rsidR="00B36D38" w:rsidRDefault="00B36D38" w:rsidP="00983D3E">
      <w:pPr>
        <w:rPr>
          <w:noProof/>
        </w:rPr>
      </w:pPr>
    </w:p>
    <w:p w14:paraId="62A67029" w14:textId="77777777" w:rsidR="00B36D38" w:rsidRDefault="00B36D38" w:rsidP="00983D3E">
      <w:pPr>
        <w:rPr>
          <w:noProof/>
        </w:rPr>
      </w:pPr>
    </w:p>
    <w:p w14:paraId="2A9267E1" w14:textId="77777777" w:rsidR="00B36D38" w:rsidRDefault="00B36D38" w:rsidP="00983D3E">
      <w:pPr>
        <w:rPr>
          <w:noProof/>
        </w:rPr>
      </w:pPr>
    </w:p>
    <w:p w14:paraId="51DC4ACA" w14:textId="2629BF08" w:rsidR="00B36D38" w:rsidRDefault="00B36D38" w:rsidP="00983D3E">
      <w:pPr>
        <w:rPr>
          <w:noProof/>
        </w:rPr>
      </w:pPr>
      <w:r>
        <w:rPr>
          <w:noProof/>
        </w:rPr>
        <w:lastRenderedPageBreak/>
        <w:t>Tomar foto desde el celular:</w:t>
      </w:r>
    </w:p>
    <w:p w14:paraId="35D59D19" w14:textId="77777777" w:rsidR="00B36D38" w:rsidRDefault="00B36D38" w:rsidP="00983D3E">
      <w:pPr>
        <w:rPr>
          <w:noProof/>
        </w:rPr>
      </w:pPr>
      <w:r>
        <w:rPr>
          <w:noProof/>
        </w:rPr>
        <w:t xml:space="preserve"> </w:t>
        <w:drawing>
          <wp:inline distT="0" distB="0" distL="0" distR="0" wp14:anchorId="3C3DBAD7" wp14:editId="6E9C19FF">
            <wp:extent cx="2962275" cy="6633497"/>
            <wp:effectExtent l="0" t="0" r="0" b="0"/>
            <wp:docPr id="852450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0950" name=""/>
                    <pic:cNvPicPr/>
                  </pic:nvPicPr>
                  <pic:blipFill>
                    <a:blip r:embed="rId154"/>
                    <a:stretch>
                      <a:fillRect/>
                    </a:stretch>
                  </pic:blipFill>
                  <pic:spPr>
                    <a:xfrm>
                      <a:off x="0" y="0"/>
                      <a:ext cx="2964553" cy="6638598"/>
                    </a:xfrm>
                    <a:prstGeom prst="rect">
                      <a:avLst/>
                    </a:prstGeom>
                  </pic:spPr>
                </pic:pic>
              </a:graphicData>
            </a:graphic>
          </wp:inline>
        </w:drawing>
        <w:t xml:space="preserve">  </w:t>
      </w:r>
    </w:p>
    <w:p w14:paraId="6288D790" w14:textId="2710428B" w:rsidR="00B36D38" w:rsidRDefault="00B36D38" w:rsidP="00983D3E">
      <w:pPr>
        <w:rPr>
          <w:noProof/>
        </w:rPr>
      </w:pPr>
      <w:r>
        <w:rPr>
          <w:noProof/>
        </w:rPr>
        <w:lastRenderedPageBreak/>
        <w:drawing>
          <wp:inline distT="0" distB="0" distL="0" distR="0" wp14:anchorId="5570DE10" wp14:editId="4E6F11EB">
            <wp:extent cx="2516441" cy="5635558"/>
            <wp:effectExtent l="0" t="0" r="0" b="3810"/>
            <wp:docPr id="18027555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537580" cy="5682898"/>
                    </a:xfrm>
                    <a:prstGeom prst="rect">
                      <a:avLst/>
                    </a:prstGeom>
                    <a:noFill/>
                  </pic:spPr>
                </pic:pic>
              </a:graphicData>
            </a:graphic>
          </wp:inline>
        </w:drawing>
      </w:r>
    </w:p>
    <w:p w14:paraId="00C52ACD" w14:textId="49EF7E2F" w:rsidR="00B36D38" w:rsidRDefault="00B36D38" w:rsidP="00983D3E">
      <w:pPr>
        <w:rPr>
          <w:noProof/>
        </w:rPr>
      </w:pPr>
      <w:r>
        <w:rPr>
          <w:noProof/>
        </w:rPr>
        <w:lastRenderedPageBreak/>
        <w:drawing>
          <wp:inline distT="0" distB="0" distL="0" distR="0" wp14:anchorId="7ACAE8C9" wp14:editId="30C61954">
            <wp:extent cx="3066054" cy="6866415"/>
            <wp:effectExtent l="0" t="0" r="1270" b="0"/>
            <wp:docPr id="14792872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090218" cy="6920531"/>
                    </a:xfrm>
                    <a:prstGeom prst="rect">
                      <a:avLst/>
                    </a:prstGeom>
                    <a:noFill/>
                  </pic:spPr>
                </pic:pic>
              </a:graphicData>
            </a:graphic>
          </wp:inline>
        </w:drawing>
      </w:r>
    </w:p>
    <w:p w14:paraId="6D5E4112" w14:textId="040BA2CA" w:rsidR="00B36D38" w:rsidRDefault="00B36D38" w:rsidP="00983D3E">
      <w:pPr>
        <w:rPr>
          <w:noProof/>
        </w:rPr>
      </w:pPr>
      <w:r>
        <w:rPr>
          <w:noProof/>
        </w:rPr>
        <w:lastRenderedPageBreak/>
        <w:drawing>
          <wp:inline distT="0" distB="0" distL="0" distR="0" wp14:anchorId="0C4EA454" wp14:editId="086090ED">
            <wp:extent cx="2883324" cy="6457194"/>
            <wp:effectExtent l="0" t="0" r="0" b="1270"/>
            <wp:docPr id="5894379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899798" cy="6494088"/>
                    </a:xfrm>
                    <a:prstGeom prst="rect">
                      <a:avLst/>
                    </a:prstGeom>
                    <a:noFill/>
                  </pic:spPr>
                </pic:pic>
              </a:graphicData>
            </a:graphic>
          </wp:inline>
        </w:drawing>
      </w:r>
    </w:p>
    <w:p w14:paraId="3AA2C5A4" w14:textId="77777777" w:rsidR="00E8315D" w:rsidRDefault="00E8315D" w:rsidP="00983D3E">
      <w:pPr>
        <w:rPr>
          <w:noProof/>
        </w:rPr>
      </w:pPr>
    </w:p>
    <w:p w14:paraId="33C85B93" w14:textId="77777777" w:rsidR="00E8315D" w:rsidRDefault="00E8315D" w:rsidP="00983D3E">
      <w:pPr>
        <w:rPr>
          <w:noProof/>
        </w:rPr>
      </w:pPr>
    </w:p>
    <w:p w14:paraId="196D5151" w14:textId="77777777" w:rsidR="00E8315D" w:rsidRDefault="00E8315D" w:rsidP="00983D3E">
      <w:pPr>
        <w:rPr>
          <w:noProof/>
        </w:rPr>
      </w:pPr>
    </w:p>
    <w:p w14:paraId="3C8F729E" w14:textId="77777777" w:rsidR="00E8315D" w:rsidRDefault="00E8315D" w:rsidP="00983D3E">
      <w:pPr>
        <w:rPr>
          <w:noProof/>
        </w:rPr>
      </w:pPr>
    </w:p>
    <w:p w14:paraId="650FE441" w14:textId="77777777" w:rsidR="00E8315D" w:rsidRDefault="00E8315D" w:rsidP="00983D3E">
      <w:pPr>
        <w:rPr>
          <w:noProof/>
        </w:rPr>
      </w:pPr>
    </w:p>
    <w:p w14:paraId="7E85278F" w14:textId="14198234" w:rsidR="00E8315D" w:rsidRDefault="00E8315D" w:rsidP="00983D3E">
      <w:pPr>
        <w:rPr>
          <w:noProof/>
        </w:rPr>
      </w:pPr>
      <w:r>
        <w:rPr>
          <w:noProof/>
        </w:rPr>
        <w:lastRenderedPageBreak/>
        <w:t xml:space="preserve">Panel admin con las fotos subidas: </w:t>
      </w:r>
    </w:p>
    <w:p w14:paraId="1855B368" w14:textId="045A8B47" w:rsidR="00E8315D" w:rsidRDefault="00E8315D" w:rsidP="00983D3E">
      <w:pPr>
        <w:rPr>
          <w:noProof/>
        </w:rPr>
      </w:pPr>
      <w:r>
        <w:rPr>
          <w:noProof/>
        </w:rPr>
        <w:drawing>
          <wp:inline distT="0" distB="0" distL="0" distR="0" wp14:anchorId="3A444CA4" wp14:editId="2F18E7A9">
            <wp:extent cx="5972810" cy="3474720"/>
            <wp:effectExtent l="0" t="0" r="8890" b="0"/>
            <wp:docPr id="994674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74140" name=""/>
                    <pic:cNvPicPr/>
                  </pic:nvPicPr>
                  <pic:blipFill>
                    <a:blip r:embed="rId158"/>
                    <a:stretch>
                      <a:fillRect/>
                    </a:stretch>
                  </pic:blipFill>
                  <pic:spPr>
                    <a:xfrm>
                      <a:off x="0" y="0"/>
                      <a:ext cx="5972810" cy="3474720"/>
                    </a:xfrm>
                    <a:prstGeom prst="rect">
                      <a:avLst/>
                    </a:prstGeom>
                  </pic:spPr>
                </pic:pic>
              </a:graphicData>
            </a:graphic>
          </wp:inline>
        </w:drawing>
      </w:r>
    </w:p>
    <w:p w14:paraId="6168AFCA" w14:textId="741A3DFC" w:rsidR="00E8315D" w:rsidRDefault="00E8315D" w:rsidP="00983D3E">
      <w:pPr>
        <w:rPr>
          <w:noProof/>
        </w:rPr>
      </w:pPr>
      <w:r>
        <w:rPr>
          <w:noProof/>
        </w:rPr>
        <w:t>Preservar una foto ya subida:</w:t>
        <w:br/>
        <w:drawing>
          <wp:inline distT="0" distB="0" distL="0" distR="0" wp14:anchorId="65A9BC04" wp14:editId="28D70AE0">
            <wp:extent cx="5972810" cy="3572510"/>
            <wp:effectExtent l="0" t="0" r="8890" b="8890"/>
            <wp:docPr id="1456643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43119" name=""/>
                    <pic:cNvPicPr/>
                  </pic:nvPicPr>
                  <pic:blipFill>
                    <a:blip r:embed="rId159"/>
                    <a:stretch>
                      <a:fillRect/>
                    </a:stretch>
                  </pic:blipFill>
                  <pic:spPr>
                    <a:xfrm>
                      <a:off x="0" y="0"/>
                      <a:ext cx="5972810" cy="3572510"/>
                    </a:xfrm>
                    <a:prstGeom prst="rect">
                      <a:avLst/>
                    </a:prstGeom>
                  </pic:spPr>
                </pic:pic>
              </a:graphicData>
            </a:graphic>
          </wp:inline>
        </w:drawing>
      </w:r>
    </w:p>
    <w:p w14:paraId="35ADB37F" w14:textId="6FA4CFF7" w:rsidR="00E8315D" w:rsidRDefault="00E8315D" w:rsidP="00983D3E">
      <w:pPr>
        <w:rPr>
          <w:noProof/>
        </w:rPr>
      </w:pPr>
      <w:r>
        <w:rPr>
          <w:noProof/>
        </w:rPr>
        <w:lastRenderedPageBreak/>
        <w:drawing>
          <wp:inline distT="0" distB="0" distL="0" distR="0" wp14:anchorId="20CB204F" wp14:editId="2BA327A1">
            <wp:extent cx="1581371" cy="1505160"/>
            <wp:effectExtent l="0" t="0" r="0" b="0"/>
            <wp:docPr id="673594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94078" name=""/>
                    <pic:cNvPicPr/>
                  </pic:nvPicPr>
                  <pic:blipFill>
                    <a:blip r:embed="rId160"/>
                    <a:stretch>
                      <a:fillRect/>
                    </a:stretch>
                  </pic:blipFill>
                  <pic:spPr>
                    <a:xfrm>
                      <a:off x="0" y="0"/>
                      <a:ext cx="1581371" cy="1505160"/>
                    </a:xfrm>
                    <a:prstGeom prst="rect">
                      <a:avLst/>
                    </a:prstGeom>
                  </pic:spPr>
                </pic:pic>
              </a:graphicData>
            </a:graphic>
          </wp:inline>
        </w:drawing>
      </w:r>
    </w:p>
    <w:p w14:paraId="424CD2EC" w14:textId="11583C3B" w:rsidR="00E8315D" w:rsidRDefault="00E8315D" w:rsidP="00983D3E">
      <w:pPr>
        <w:rPr>
          <w:noProof/>
        </w:rPr>
      </w:pPr>
      <w:r>
        <w:rPr>
          <w:noProof/>
        </w:rPr>
        <w:drawing>
          <wp:inline distT="0" distB="0" distL="0" distR="0" wp14:anchorId="010B5005" wp14:editId="2A098637">
            <wp:extent cx="3296110" cy="895475"/>
            <wp:effectExtent l="0" t="0" r="0" b="0"/>
            <wp:docPr id="524410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10235" name=""/>
                    <pic:cNvPicPr/>
                  </pic:nvPicPr>
                  <pic:blipFill>
                    <a:blip r:embed="rId161"/>
                    <a:stretch>
                      <a:fillRect/>
                    </a:stretch>
                  </pic:blipFill>
                  <pic:spPr>
                    <a:xfrm>
                      <a:off x="0" y="0"/>
                      <a:ext cx="3296110" cy="895475"/>
                    </a:xfrm>
                    <a:prstGeom prst="rect">
                      <a:avLst/>
                    </a:prstGeom>
                  </pic:spPr>
                </pic:pic>
              </a:graphicData>
            </a:graphic>
          </wp:inline>
        </w:drawing>
      </w:r>
    </w:p>
    <w:p w14:paraId="15EA2F00" w14:textId="3F3DAC46" w:rsidR="00E8315D" w:rsidRDefault="00E8315D" w:rsidP="00983D3E">
      <w:pPr>
        <w:rPr>
          <w:noProof/>
        </w:rPr>
      </w:pPr>
      <w:r>
        <w:rPr>
          <w:noProof/>
        </w:rPr>
        <w:drawing>
          <wp:inline distT="0" distB="0" distL="0" distR="0" wp14:anchorId="3C06D9CA" wp14:editId="6DDDE47C">
            <wp:extent cx="3820058" cy="847843"/>
            <wp:effectExtent l="0" t="0" r="9525" b="9525"/>
            <wp:docPr id="164102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28205" name=""/>
                    <pic:cNvPicPr/>
                  </pic:nvPicPr>
                  <pic:blipFill>
                    <a:blip r:embed="rId162"/>
                    <a:stretch>
                      <a:fillRect/>
                    </a:stretch>
                  </pic:blipFill>
                  <pic:spPr>
                    <a:xfrm>
                      <a:off x="0" y="0"/>
                      <a:ext cx="3820058" cy="847843"/>
                    </a:xfrm>
                    <a:prstGeom prst="rect">
                      <a:avLst/>
                    </a:prstGeom>
                  </pic:spPr>
                </pic:pic>
              </a:graphicData>
            </a:graphic>
          </wp:inline>
        </w:drawing>
      </w:r>
    </w:p>
    <w:p w14:paraId="1F21845F" w14:textId="2D515909" w:rsidR="009B5551" w:rsidRDefault="009B5551" w:rsidP="00983D3E">
      <w:pPr>
        <w:jc w:val="center"/>
        <w:rPr>
          <w:noProof/>
        </w:rPr>
      </w:pPr>
    </w:p>
    <w:p w14:paraId="2DC302DB" w14:textId="77777777" w:rsidR="00983D3E" w:rsidRDefault="00983D3E" w:rsidP="00983D3E">
      <w:pPr>
        <w:jc w:val="center"/>
        <w:rPr>
          <w:noProof/>
        </w:rPr>
      </w:pPr>
    </w:p>
    <w:p w14:paraId="5E000050" w14:textId="77777777" w:rsidR="003E3CFA" w:rsidRDefault="00000000">
      <w:pPr>
        <w:pStyle w:val="Ttulo2"/>
      </w:pPr>
      <w:r>
        <w:t>Problemas encontrados y soluciones</w:t>
      </w:r>
    </w:p>
    <w:p w14:paraId="5E000060" w14:textId="77777777" w:rsidR="003E3CFA" w:rsidRDefault="00000000">
      <w:pPr>
        <w:pStyle w:val="Ttulo3"/>
      </w:pPr>
      <w:r>
        <w:t>PROBLEMA: El endpoint del catálogo devolvía arrays vacíos sin error</w:t>
      </w:r>
    </w:p>
    <w:p w14:paraId="5E000061" w14:textId="77777777" w:rsidR="003E3CFA" w:rsidRDefault="00000000">
      <w:r>
        <w:t>Descripción:</w:t>
      </w:r>
    </w:p>
    <w:p w14:paraId="5E000062" w14:textId="77777777" w:rsidR="003E3CFA" w:rsidRDefault="00000000">
      <w:r>
        <w:t>Al consultar el endpoint del catálogo de chequeo desde Thunder Client, el servidor respondía con código doscientos exitoso pero el cuerpo de la respuesta llegaba con todos los arreglos vacíos, aunque la base de datos sí tenía cargadas las cinco categorías, los treinta y nueve ítems y las cinco preguntas. Los logs internos del backend confirmaban que las consultas devolvían los registros correctos. El problema se manifestaba consistentemente en la primera petición después de arrancar el servidor.</w:t>
      </w:r>
    </w:p>
    <w:p w14:paraId="5E000063" w14:textId="77777777" w:rsidR="003E3CFA" w:rsidRDefault="00000000">
      <w:r>
        <w:t>Causa:</w:t>
      </w:r>
    </w:p>
    <w:p w14:paraId="5E000064" w14:textId="77777777" w:rsidR="003E3CFA" w:rsidRDefault="00000000">
      <w:r>
        <w:t>Combinación de dos factores. Primero, el cliente de Supabase tarda en calentar la conexión inicial tras arrancar el backend, y las primeras peticiones que llegaban antes del primer latido del keep-alive recibían respuestas inconsistentes. Segundo, las tablas creadas desde el editor SQL de Supabase quedan con Row Level Security habilitado por defecto, y aunque el backend usa la clave de servicio que debería bypasear esta restricción, la combinación con la conexión fría producía el comportamiento de respuestas vacías sin error.</w:t>
      </w:r>
    </w:p>
    <w:p w14:paraId="5E000065" w14:textId="77777777" w:rsidR="003E3CFA" w:rsidRDefault="00000000">
      <w:r>
        <w:t>Solución:</w:t>
      </w:r>
    </w:p>
    <w:p w14:paraId="5E000066" w14:textId="77777777" w:rsidR="003E3CFA" w:rsidRDefault="00000000">
      <w:r>
        <w:lastRenderedPageBreak/>
        <w:t>Se aplicaron dos correcciones complementarias. Primero, se modificó el módulo keep-alive del backend para que sea bloqueante al arrancar: el servidor ahora espera el primer latido exitoso antes de empezar a aceptar peticiones, garantizando que la conexión a Supabase esté caliente desde el inicio. Segundo, se ejecutó ALTER TABLE para deshabilitar Row Level Security en todas las diecinueve tablas del proyecto (las tablas geográficas, de usuarios, de vehículos y todas las nuevas de Fase 3), y se documentó en el archivo database.sql del repositorio para que cualquier reconstrucción futura de la base de datos quede consistente. La decisión de no usar Row Level Security está alineada con la arquitectura del proyecto, ya que el frontend nunca consulta directamente a Supabase y toda la autorización se aplica en el backend mediante middlewares.</w:t>
      </w:r>
    </w:p>
    <w:p w14:paraId="5E000070" w14:textId="77777777" w:rsidR="003E3CFA" w:rsidRDefault="00000000">
      <w:pPr>
        <w:pStyle w:val="Ttulo3"/>
      </w:pPr>
      <w:r>
        <w:t>PROBLEMA: Conductores podían quedar sin centro asignado</w:t>
      </w:r>
    </w:p>
    <w:p w14:paraId="5E000071" w14:textId="77777777" w:rsidR="003E3CFA" w:rsidRDefault="00000000">
      <w:r>
        <w:t>Descripción:</w:t>
      </w:r>
    </w:p>
    <w:p w14:paraId="5E000072" w14:textId="77777777" w:rsidR="003E3CFA" w:rsidRDefault="00000000">
      <w:r>
        <w:t>Al probar el endpoint de vehículos disponibles con una cuenta de conductor previamente creada desde el panel administrativo, el sistema respondió con el mensaje "El conductor no tiene centro asignado". Al revisar el flujo de creación y edición de usuarios desde el panel del administrador, se confirmó que el campo de centro de formación no aparecía en el formulario, por lo que era posible crear conductores sin asignarles un centro, lo cual los deja en un estado inválido que les impide hacer cualquier chequeo.</w:t>
      </w:r>
    </w:p>
    <w:p w14:paraId="5E000073" w14:textId="77777777" w:rsidR="003E3CFA" w:rsidRDefault="00000000">
      <w:r>
        <w:t>Causa:</w:t>
      </w:r>
    </w:p>
    <w:p w14:paraId="5E000074" w14:textId="77777777" w:rsidR="003E3CFA" w:rsidRDefault="00000000">
      <w:r>
        <w:t>Cuando se diseñó la gestión de usuarios en Fase 1, el sistema solo manejaba el rol administrador a nivel de centro único y la asignación de centro era implícita. Al ampliar la arquitectura a los cinco niveles administrativos en Fase 2, no se actualizaron los formularios del panel para incluir el campo de centro al crear o editar conductores. Esta omisión no se detectó hasta Fase 3 cuando el flujo del conductor empezó a depender del centro asignado.</w:t>
      </w:r>
    </w:p>
    <w:p w14:paraId="5E000075" w14:textId="77777777" w:rsidR="003E3CFA" w:rsidRDefault="00000000">
      <w:r>
        <w:t>Solución:</w:t>
      </w:r>
    </w:p>
    <w:p w14:paraId="5E000076" w14:textId="77777777" w:rsidR="003E3CFA" w:rsidRDefault="00000000">
      <w:r>
        <w:t>Solución temporal: se asignó manualmente el centro al conductor de prueba mediante una sentencia UPDATE directa en la base de datos para no bloquear las pruebas de Fase 3. La solución definitiva queda registrada como tarea pendiente en el sistema de control de tareas: agregar el campo de centro al modal de creación y edición de usuarios del panel administrativo, hacer el campo obligatorio cuando el rol es conductor o administrador de centro, y validar también en el backend para que la API no acepte conductores sin centro asignado. Esta corrección se aplicará junto con otras tres mejoras identificadas en el panel de usuarios (vista detalle del perfil, mostrar el correo en el modal de edición y opción protegida para cambiar la cédula).</w:t>
      </w:r>
    </w:p>
    <w:p w14:paraId="5E0000A1" w14:textId="77777777" w:rsidR="003E3CFA" w:rsidRDefault="00000000">
      <w:pPr>
        <w:pStyle w:val="Ttulo3"/>
      </w:pPr>
      <w:r>
        <w:t>PROBLEMA: El resumen del chequeo aparecía en ceros en la pantalla de resultado</w:t>
      </w:r>
    </w:p>
    <w:p w14:paraId="5E0000A2" w14:textId="77777777" w:rsidR="003E3CFA" w:rsidRDefault="00000000">
      <w:r>
        <w:t>Descripción:</w:t>
      </w:r>
    </w:p>
    <w:p w14:paraId="5E0000A3" w14:textId="77777777" w:rsidR="003E3CFA" w:rsidRDefault="00000000">
      <w:r>
        <w:t xml:space="preserve">Al finalizar un chequeo preoperacional desde la interfaz del conductor, la pantalla de resultado mostraba el estado general del vehículo correctamente (Operativo, Crítico, No operativo, etc.), pero el cuadro de resumen siempre mostraba los conteos del checklist en cero: cero ítems en cumple, cero en no cumple y cero en no aplica, sin importar cómo hubiera respondido el conductor las </w:t>
        <w:lastRenderedPageBreak/>
        <w:t>treinta y nueve preguntas. Esto desconcertaba al usuario porque parecía que el sistema no había guardado las respuestas, aunque internamente el estado calculado del vehículo sí reflejaba lo respondido.</w:t>
      </w:r>
    </w:p>
    <w:p w14:paraId="5E0000A4" w14:textId="77777777" w:rsidR="003E3CFA" w:rsidRDefault="00000000">
      <w:r>
        <w:t>Causa:</w:t>
      </w:r>
    </w:p>
    <w:p w14:paraId="5E0000A5" w14:textId="77777777" w:rsidR="003E3CFA" w:rsidRDefault="00000000">
      <w:r>
        <w:t>Desalineación de nombres de campos entre el backend y el frontend. El servicio del backend, al cerrar el chequeo, devolvía los conteos con los nombres items_cumple_count, items_no_cumple_count y items_no_aplica_count, mientras que la pantalla de resultado del frontend intentaba leer total_cumple, total_no_cumple y total_no_aplica. Como ningún nombre coincidía, las tres lecturas caían al valor por defecto de cero. Adicionalmente, el conteo de ítems críticos marcados como NO CUMPLE, que se muestra como un bloque rojo destacado en la pantalla de resultado, no se calculaba en el backend ni se enviaba al frontend: solo se guardaba el booleano tiene_falla_critica.</w:t>
      </w:r>
    </w:p>
    <w:p w14:paraId="5E0000A6" w14:textId="77777777" w:rsidR="003E3CFA" w:rsidRDefault="00000000">
      <w:r>
        <w:t>Solución:</w:t>
      </w:r>
    </w:p>
    <w:p w14:paraId="18716C5E" w14:textId="0D2D3F43" w:rsidR="00F65ACD" w:rsidRDefault="00000000">
      <w:r>
        <w:t>Se aplicaron tres correcciones complementarias. Primero, en el servicio del backend (chequeos.service.js) se agregó el cálculo del conteo de ítems críticos marcados como NO CUMPLE filtrando las respuestas por estado y por pertenencia al conjunto de ítems críticos, y se devolvió como un nuevo campo items_criticos_no_cumple a nivel raíz de la respuesta del cierre. Segundo, en el controlador del backend (chequeos.controller.js) se agregó el reenvío de ese campo nuevo al cliente, ya que el controlador estaba omitiéndolo del JSON de respuesta. Tercero, en el componente de la pantalla de resultado del frontend (ChequeoResultado.jsx) se alinearon los nombres de los campos a los que realmente devuelve el backend: se reemplazó total_cumple por items_cumple_count, total_no_cumple por items_no_cumple_count, total_no_aplica por items_no_aplica_count y se agregó la lectura del nuevo campo items_criticos_no_cumple.</w:t>
      </w:r>
    </w:p>
    <w:p w14:paraId="0BE4D07E" w14:textId="641F35A8" w:rsidR="00F65ACD" w:rsidRDefault="00F65ACD">
      <w:r>
        <w:rPr>
          <w:noProof/>
        </w:rPr>
        <w:lastRenderedPageBreak/>
        <w:drawing>
          <wp:inline distT="0" distB="0" distL="0" distR="0" wp14:anchorId="1C5A5D9A" wp14:editId="54ABAB67">
            <wp:extent cx="3524797" cy="4092715"/>
            <wp:effectExtent l="0" t="0" r="0" b="3175"/>
            <wp:docPr id="177733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31772" name=""/>
                    <pic:cNvPicPr/>
                  </pic:nvPicPr>
                  <pic:blipFill>
                    <a:blip r:embed="rId163"/>
                    <a:stretch>
                      <a:fillRect/>
                    </a:stretch>
                  </pic:blipFill>
                  <pic:spPr>
                    <a:xfrm>
                      <a:off x="0" y="0"/>
                      <a:ext cx="3531109" cy="4100044"/>
                    </a:xfrm>
                    <a:prstGeom prst="rect">
                      <a:avLst/>
                    </a:prstGeom>
                  </pic:spPr>
                </pic:pic>
              </a:graphicData>
            </a:graphic>
          </wp:inline>
        </w:drawing>
      </w:r>
    </w:p>
    <w:p w14:paraId="7543F1BF" w14:textId="77777777" w:rsidR="00F65ACD" w:rsidRDefault="00F65ACD"/>
    <w:p w14:paraId="5E0000B1" w14:textId="77777777" w:rsidR="003E3CFA" w:rsidRDefault="00000000">
      <w:pPr>
        <w:pStyle w:val="Ttulo3"/>
      </w:pPr>
      <w:r>
        <w:t>PROBLEMA: Los intentos de chequeo bloqueados por vehículo inexistente no quedaban registrados</w:t>
      </w:r>
    </w:p>
    <w:p w14:paraId="5E0000B2" w14:textId="77777777" w:rsidR="003E3CFA" w:rsidRDefault="00000000">
      <w:r>
        <w:t>Descripción:</w:t>
      </w:r>
    </w:p>
    <w:p w14:paraId="5E0000B3" w14:textId="77777777" w:rsidR="003E3CFA" w:rsidRDefault="00000000">
      <w:r>
        <w:t>Durante las pruebas del escenario de seguridad en el que un conductor intenta iniciar un chequeo con un identificador de vehículo que no existe en la base de datos, el endpoint del backend respondía correctamente al cliente con el mensaje “Vehículo no encontrado” y el código de razón vehiculo_no_existe. Sin embargo, al ingresar como administrador a la pantalla de intentos bloqueados, el intento no aparecía registrado. La tabla de auditoría correspondiente quedaba sin el registro y, en consecuencia, el administrador no recibía notificación alguna del evento, perdiendo trazabilidad de seguridad.</w:t>
      </w:r>
    </w:p>
    <w:p w14:paraId="5E0000B4" w14:textId="77777777" w:rsidR="003E3CFA" w:rsidRDefault="00000000">
      <w:r>
        <w:t>Causa:</w:t>
      </w:r>
    </w:p>
    <w:p w14:paraId="5E0000B5" w14:textId="77777777" w:rsidR="003E3CFA" w:rsidRDefault="00000000">
      <w:r>
        <w:t xml:space="preserve">La tabla de intentos de chequeo bloqueado tiene definida una llave foránea hacia la tabla de vehículos por el campo vehiculo_id, con el objetivo de mantener integridad referencial. Cuando el conductor enviaba un identificador inexistente, el servicio del backend intentaba insertar el registro de auditoría con ese identificador inválido, lo cual violaba la restricción de llave foránea de PostgreSQL. El error de la base de datos era capturado por el servicio pero solo se registraba en los logs internos del servidor mediante console.error, sin propagarse hacia el flujo principal. El endpoint continuaba su ejecución normal y devolvía la respuesta de error al cliente, pero el registro </w:t>
        <w:lastRenderedPageBreak/>
        <w:t>de auditoría se perdía silenciosamente. Adicionalmente, la lógica del servicio que invocaba el registro del intento bloqueado pasaba el identificador del cliente sin verificar si el vehículo existía realmente en la base de datos, lo que garantizaba la violación de la llave foránea en este escenario específico.</w:t>
      </w:r>
    </w:p>
    <w:p w14:paraId="5E0000B6" w14:textId="77777777" w:rsidR="003E3CFA" w:rsidRDefault="00000000">
      <w:r>
        <w:t>Solución:</w:t>
      </w:r>
    </w:p>
    <w:p w14:paraId="5E0000B7" w14:textId="77777777" w:rsidR="003E3CFA" w:rsidRDefault="00000000">
      <w:r>
        <w:t>Se aplicaron dos correcciones complementarias en el servicio de chequeos del backend. La primera consistió en modificar la lógica del flujo de inicio de chequeo para que, cuando la verificación previa determinara que el vehículo no existe en la base de datos, se pase explícitamente el valor nulo al servicio de registro de auditoría, en lugar de propagar el identificador inválido del cliente. Esto resuelve el caso específico que generaba el bug. La segunda corrección agregó una capa de defensa adicional al servicio de registro de intentos bloqueados: si la inserción inicial falla por violación de llave foránea del vehículo, el servicio reintenta automáticamente la inserción colocando el campo vehiculo_id en nulo. De esta forma, el evento de auditoría siempre queda registrado, incluso si en el futuro cualquier otra parte del sistema invoca al servicio con un identificador inválido por error.</w:t>
      </w:r>
    </w:p>
    <w:p w14:paraId="5E0000C0" w14:textId="77777777" w:rsidR="003E3CFA" w:rsidRDefault="00000000">
      <w:pPr>
        <w:pStyle w:val="Ttulo2"/>
      </w:pPr>
      <w:r>
        <w:t>Cierre de Fase 3 e inicio de Fase 4</w:t>
      </w:r>
    </w:p>
    <w:p w14:paraId="5E0000C1" w14:textId="77777777" w:rsidR="003E3CFA" w:rsidRDefault="00000000">
      <w:r>
        <w:t>Con el avance de esta semana se da por finalizada la Fase 3 del proyecto, correspondiente al módulo de chequeo preoperacional. El sistema cuenta ahora con el flujo completo de extremo a extremo: el conductor puede iniciar sesión, responder las cinco preguntas de aptitud personal, seleccionar el vehículo de su centro mediante búsqueda tolerante a formato de placa, recorrer las cinco categorías del checklist con los treinta y nueve ítems oficiales adjuntando observaciones y evidencia fotográfica cuando reporta una falla, y finalizar el chequeo recibiendo el resultado con semáforo de estado del vehículo. En paralelo, el administrador dispone de las pantallas para consultar el listado completo de chequeos realizados con filtros por fecha, placa, estado del resultado y tipo de chequeo, abrir el detalle individual de cualquier chequeo con todas sus respuestas y fotos asociadas, revisar el registro de intentos bloqueados por conductor no apto o vehículo no autorizado, y administrar visualmente el catálogo del chequeo sin necesidad de modificar la base de datos directamente. La fase queda cerrada con dos errores detectados y resueltos durante las pruebas de aceptación: el desajuste de nombres de campo en el resumen del chequeo y la falla silenciosa del registro de auditoría cuando el vehículo no existía. Ambos quedaron documentados en la bitácora.</w:t>
      </w:r>
    </w:p>
    <w:p w14:paraId="5E0000C2" w14:textId="77777777" w:rsidR="003E3CFA" w:rsidRDefault="00000000">
      <w:r>
        <w:t>Decisiones técnicas adicionales adoptadas en el cierre de la fase: las fotografías de evidencia se comprimen del lado del cliente antes de subirlas al servidor, reduciendo el peso típico de cuatro a ocho megabytes que producen las cámaras de los teléfonos modernos hasta menos de un megabyte sin pérdida visible para evidencia. La aplicación se configuró para soportar el acceso desde dispositivos móviles conectados al mismo wifi del computador de desarrollo, lo cual permite probar el flujo del conductor en un teléfono real. El sistema no ofrece la posibilidad de borrar chequeos cerrados desde la interfaz, como medida deliberada para preservar la trazabilidad legal y operativa de la flota; cuando una organización pública como el SENA recibe una reclamación o auditoría sobre el estado de un vehículo en una fecha pasada, el registro debe estar disponible. Las fotografías de evidencia sí se borran automáticamente a los doce meses por trigger de base de datos, salvo cuando el administrador las marca como "preservar siempre" porque son relevantes para una reclamación o auditoría en curso.</w:t>
      </w:r>
    </w:p>
    <w:p w14:paraId="5E0000C3" w14:textId="3B55A645" w:rsidR="003E3CFA" w:rsidRDefault="00000000">
      <w:r>
        <w:lastRenderedPageBreak/>
        <w:t>La Fase 4 inicia con tareas menores acumuladas del módulo de administración de usuarios, ajustes finales del catálogo, posible integración con notificaciones por correo o WhatsApp al administrador cuando ocurra un intento bloqueado o un chequeo con resultado crítico, y preparación del despliegue en producción. El cronograma de la Fase 4 se detallará al inicio de la siguiente semana.</w:t>
      </w:r>
    </w:p>
    <w:p w14:paraId="5F100001" w14:textId="77777777" w:rsidR="003E3CFA" w:rsidRDefault="00000000">
      <w:pPr>
        <w:pStyle w:val="Ttulo2"/>
      </w:pPr>
      <w:r>
        <w:t>Fase 4 — Mejoras finales del módulo de usuarios, notificaciones y preparación para despliegue</w:t>
      </w:r>
    </w:p>
    <w:p w14:paraId="5F100002" w14:textId="77777777" w:rsidR="003E3CFA" w:rsidRDefault="00000000">
      <w:r>
        <w:t>Periodo: 3 al 8 de junio de 2026. Durante esta fase se completaron tres grandes bloques de trabajo (denominados internamente Bloque A, Bloque B y Bloque C) que se describen a continuación, dejando el sistema con un panel administrativo profesional, navegación unificada, un dashboard con indicadores en tiempo real y un sistema de notificaciones funcional.</w:t>
      </w:r>
    </w:p>
    <w:p w14:paraId="5F100003" w14:textId="77777777" w:rsidR="003E3CFA" w:rsidRDefault="00000000">
      <w:r>
        <w:t>La Fase 4 hereda como base sólida todo lo entregado al cierre de la Fase 3: flujo del conductor completo de extremo a extremo, panel administrativo del chequeo con sus cuatro pantallas, catálogo administrable de preguntas y ítems, módulo de fotografías de evidencia con compresión automática del lado del cliente y opción de preservación indefinida, soporte para acceso desde dispositivos móviles y dos errores críticos detectados y resueltos durante las pruebas de aceptación.</w:t>
      </w:r>
    </w:p>
    <w:p w14:paraId="5F100010" w14:textId="77777777" w:rsidR="003E3CFA" w:rsidRDefault="00000000">
      <w:pPr>
        <w:pStyle w:val="Ttulo2"/>
      </w:pPr>
      <w:r>
        <w:t>Bloque A — Cierre del módulo de administración de usuarios</w:t>
      </w:r>
    </w:p>
    <w:p w14:paraId="5F100011" w14:textId="77777777" w:rsidR="003E3CFA" w:rsidRDefault="00000000">
      <w:r>
        <w:t>Se cerraron todos los pendientes acumulados del módulo de usuarios. Se hizo obligatorio el centro de formación para conductores y administradores de centro, junto con los datos de licencia, EPS y ARL para los conductores, validados tanto en el frontend como en el backend. El correo electrónico del conductor, que reside en el sistema de autenticación y no en la tabla de usuarios, ahora se muestra correctamente en el formulario de edición. Se implementó el cambio de cédula y de correo electrónico con una verificación adicional: el administrador debe ingresar su propia contraseña para confirmar la operación, y en el caso de la cédula se muestra una advertencia destacada por tratarse del documento de identidad oficial. Se agregó una vista de perfil completo de cada usuario, accesible desde la lista, que muestra sus datos personales, licencia con indicador de tiempo restante, historial de chequeos y una línea de tiempo con las últimas acciones administrativas realizadas sobre la cuenta.</w:t>
      </w:r>
    </w:p>
    <w:p w14:paraId="5F100012" w14:textId="77777777" w:rsidR="003E3CFA" w:rsidRDefault="00000000">
      <w:r>
        <w:t>En cuanto a experiencia de usuario, se agregaron validaciones de entrada en todos los formularios (la cédula solo acepta números, el nombre solo letras, el teléfono solo dígitos y signos) con un aviso visual temporal que explica al usuario por qué no se permite el carácter que intentó escribir. Las acciones de crear, editar, desactivar y eliminar ahora muestran notificaciones tipo toast en lugar de las ventanas emergentes del navegador. Se creó un componente reutilizable de campo de contraseña con un botón de ojo para mostrar u ocultar el texto, aplicado en el inicio de sesión, el cambio de contraseña y la verificación de cambios sensibles. Adicionalmente, se corrigió el mensaje del inicio de sesión para que, cuando una cuenta esté desactivada pero la contraseña sea correcta, se muestre el mensaje claro “cuenta desactivada” en lugar del genérico “credenciales inválidas”, sin comprometer la seguridad frente a usuarios no autenticados.</w:t>
      </w:r>
    </w:p>
    <w:p w14:paraId="5F100013" w14:textId="77777777" w:rsidR="003E3CFA" w:rsidRDefault="00000000">
      <w:r>
        <w:lastRenderedPageBreak/>
        <w:t>Se agregó también una pantalla de perfil propio para el administrador, donde puede actualizar su foto, nombre y teléfono, pero no su cédula ni correo, los cuales solo pueden ser modificados por un administrador de rango superior como medida de trazabilidad y seguridad.</w:t>
      </w:r>
    </w:p>
    <w:p w14:paraId="5F100020" w14:textId="77777777" w:rsidR="003E3CFA" w:rsidRDefault="00000000">
      <w:pPr>
        <w:pStyle w:val="Ttulo2"/>
      </w:pPr>
      <w:r>
        <w:t>Bloque B — Navegación unificada y dashboard administrativo</w:t>
      </w:r>
    </w:p>
    <w:p w14:paraId="5F100021" w14:textId="77777777" w:rsidR="003E3CFA" w:rsidRDefault="00000000">
      <w:r>
        <w:t>Se construyó una estructura de navegación unificada para todo el panel del administrador. Anteriormente cada pantalla repetía su propio encabezado y botones de regreso; ahora todas comparten un componente común que incluye un menú lateral con acceso a todos los módulos (dashboard, gestión de vehículos, gestión de usuarios, catálogo del chequeo, chequeos realizados, intentos bloqueados y perfil propio), una cabecera fija con la campanita de notificaciones y el nombre del administrador, y un pie de página institucional. El menú lateral permanece abierto en computador, se puede contraer con un botón, y recuerda la preferencia del usuario; en dispositivos móviles aparece como un panel deslizable. Las pantallas de detalle, a las que se llega desde dentro de otra pantalla, conservan un botón prominente de regreso al listado en lugar del menú lateral.</w:t>
      </w:r>
    </w:p>
    <w:p w14:paraId="5F100022" w14:textId="77777777" w:rsidR="003E3CFA" w:rsidRDefault="00000000">
      <w:r>
        <w:t>El dashboard del administrador se rediseñó por completo. Ahora consume un único servicio del backend que entrega, en una sola respuesta, los indicadores del día (chequeos realizados, vehículos que quedaron no operativos, intentos bloqueados, conductores activos y chequeos abandonados) y una sección de alertas que requieren atención: licencias de conductores próximas a vencer con código de color según urgencia, vehículos sin documento RUNT cargado, y vehículos no operativos o desactivados. Cada indicador y cada alerta es interactivo y lleva directamente a la pantalla correspondiente. El dashboard distingue automáticamente el alcance del administrador: uno de centro ve únicamente los datos de su centro, mientras que los roles superiores ven la información consolidada. Los números se actualizan solos cada minuto.</w:t>
      </w:r>
    </w:p>
    <w:p w14:paraId="5F100030" w14:textId="77777777" w:rsidR="003E3CFA" w:rsidRDefault="00000000">
      <w:pPr>
        <w:pStyle w:val="Ttulo2"/>
      </w:pPr>
      <w:r>
        <w:t>Bloque C — Sistema de notificaciones y reporte de abandono</w:t>
      </w:r>
    </w:p>
    <w:p w14:paraId="5F100031" w14:textId="77777777" w:rsidR="003E3CFA" w:rsidRDefault="00000000">
      <w:r>
        <w:t>Se implementó el sistema de reporte de chequeos abandonados: cuando un conductor inicia el checklist de un vehículo y lo deja a medias, ya sea por dos minutos de inactividad o por cerrar la pestaña del navegador, el chequeo se marca automáticamente como abandonado y el administrador es notificado. El reporte solo aplica a partir del checklist, porque es el punto donde ya existe un chequeo registrado en la base de datos; en las pantallas previas de aptitud y selección de vehículo el conductor aún no ha comprometido ningún recurso. Los chequeos abandonados aparecen marcados en la lista del administrador y se contabilizan en el dashboard.</w:t>
      </w:r>
    </w:p>
    <w:p w14:paraId="5F100032" w14:textId="77777777" w:rsidR="003E3CFA" w:rsidRDefault="00000000">
      <w:r>
        <w:t xml:space="preserve">Sobre esa base se construyó el sistema de notificaciones del administrador. Se creó una tabla de notificaciones y un conjunto de servicios que generan avisos automáticos ante los eventos relevantes del sistema: cada chequeo que un conductor completa (con cualquier resultado), los chequeos abandonados, y los intentos de chequeo bloqueados por falta de aptitud del conductor o por vehículo no autorizado. La campanita ubicada en la cabecera del panel muestra un punto rojo con la cantidad de notificaciones sin leer, visible en todas las pantallas del administrador, y al pulsarla despliega la lista de las más recientes con un ícono de color según el tipo de evento (verde para operativo, azul para observación, amarillo para alerta, rojo para crítico y abandono, gris para no operativo, naranja para intentos bloqueados), con la posibilidad de marcarlas como leídas individualmente o todas a la vez, y de navegar directamente al detalle del evento que las originó. </w:t>
        <w:lastRenderedPageBreak/>
        <w:t>Además se construyó una página dedicada de notificaciones, accesible desde el menú lateral, con el historial completo paginado y filtro entre todas y solo las no leídas. Las notificaciones respetan el alcance por centro del administrador.</w:t>
      </w:r>
    </w:p>
    <w:p w14:paraId="5F100033" w14:textId="77777777" w:rsidR="003E3CFA" w:rsidRDefault="00000000">
      <w:r>
        <w:t>La entrega de notificaciones funciona en tiempo real mediante las suscripciones de Supabase Realtime: cuando se inserta una notificación nueva en la base de datos, la campanita del administrador se enciende de forma instantánea sin necesidad de recargar la página. Como red de seguridad, se mantiene un sondeo periódico cada sesenta segundos por si la conexión en tiempo real se interrumpe momentáneamente. Adicionalmente, a solicitud del usuario, se amplió la duración de la sesión del sistema de una hora a veinticuatro horas, configurando el tiempo de expiración del token de acceso en el panel de autenticación.</w:t>
      </w:r>
    </w:p>
    <w:p w14:paraId="5F100045" w14:textId="77777777" w:rsidR="003E3CFA" w:rsidRDefault="00000000">
      <w:pPr>
        <w:pStyle w:val="Ttulo2"/>
      </w:pPr>
      <w:r>
        <w:t>Bloqueo de chequeo por licencia de conducción vencida</w:t>
      </w:r>
    </w:p>
    <w:p w14:paraId="5F100046" w14:textId="77777777" w:rsidR="003E3CFA" w:rsidRDefault="00000000">
      <w:r>
        <w:t>Se implementó una medida de seguridad legal: un conductor con la licencia de conducción vencida no puede operar vehículos. La validación funciona en dos capas. En el servidor, al intentar iniciar un chequeo, lo primero que se verifica (antes incluso de la aptitud y del vehículo) es que la licencia esté vigente; si está vencida, el chequeo se rechaza, se registra como intento bloqueado y se notifica al administrador con un enlace directo al perfil del conductor para gestionar la renovación. En la aplicación del conductor, el dashboard detecta la licencia vencida y deshabilita los botones de chequeo mostrando un aviso rojo claro, de modo que el conductor no pierde tiempo recorriendo el flujo para ser rechazado al final. Esta doble verificación garantiza que la regla no se pueda evadir manipulando la interfaz, porque la validación crítica vive en el servidor.</w:t>
      </w:r>
    </w:p>
    <w:p w14:paraId="5F100047" w14:textId="77777777" w:rsidR="003E3CFA" w:rsidRDefault="00000000">
      <w:r>
        <w:t>Adicionalmente, a partir de una observación del usuario, el sistema también avisa al administrador cuando un conductor con la licencia vencida inicia sesión, sin necesidad de que intente un chequeo. Para que el administrador reciba el recordatorio varias veces sin saturarse, se incorporó un control de frecuencia que permite hasta cinco avisos por día por cada conductor en esa situación.</w:t>
      </w:r>
    </w:p>
    <w:p w14:paraId="5F100040" w14:textId="77777777" w:rsidR="003E3CFA" w:rsidRDefault="00000000">
      <w:pPr>
        <w:pStyle w:val="Ttulo2"/>
      </w:pPr>
      <w:r>
        <w:t>Errores corregidos durante la Fase 4</w:t>
      </w:r>
    </w:p>
    <w:p w14:paraId="5F100041" w14:textId="77777777" w:rsidR="003E3CFA" w:rsidRDefault="00000000">
      <w:r>
        <w:t>Se corrigieron dos errores detectados durante las pruebas. El primero: al cambiar la contraseña, el sistema de autenticación invalidaba la sesión activa y expulsaba al usuario al inicio de sesión aunque el cambio hubiera sido exitoso; se resolvió haciendo que el backend genere y devuelva un token nuevo tras el cambio, de modo que la sesión continúa sin interrupción. El segundo: las notificaciones automáticas no llegaban al administrador porque el filtro de destinatarios exigía coincidencia exacta de centro; se ajustó para que un administrador sin centro asignado (el administrador general) reciba todas las notificaciones, mientras que un administrador de centro recibe solo las de su centro.</w:t>
      </w:r>
    </w:p>
    <w:p w14:paraId="3443B8D3" w14:textId="38900122" w:rsidR="00946B92" w:rsidRPr="00946B92" w:rsidRDefault="00000000" w:rsidP="00946B92">
      <w:pPr>
        <w:pStyle w:val="Ttulo2"/>
      </w:pPr>
      <w:r>
        <w:lastRenderedPageBreak/>
        <w:t>Evidencias de Fase 4</w:t>
      </w:r>
    </w:p>
    <w:p w14:paraId="5F10002D" w14:textId="29FC0734" w:rsidR="00A64112" w:rsidRDefault="00C324FE" w:rsidP="00C324FE">
      <w:pPr>
        <w:jc w:val="center"/>
        <w:rPr>
          <w:noProof/>
        </w:rPr>
      </w:pPr>
      <w:r>
        <w:rPr>
          <w:noProof/>
        </w:rPr>
        <w:drawing>
          <wp:inline distT="0" distB="0" distL="0" distR="0" wp14:anchorId="71E576E9" wp14:editId="588278E0">
            <wp:extent cx="5972810" cy="2705735"/>
            <wp:effectExtent l="0" t="0" r="8890" b="0"/>
            <wp:docPr id="1950895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5715" name=""/>
                    <pic:cNvPicPr/>
                  </pic:nvPicPr>
                  <pic:blipFill>
                    <a:blip r:embed="rId164"/>
                    <a:stretch>
                      <a:fillRect/>
                    </a:stretch>
                  </pic:blipFill>
                  <pic:spPr>
                    <a:xfrm>
                      <a:off x="0" y="0"/>
                      <a:ext cx="5972810" cy="2705735"/>
                    </a:xfrm>
                    <a:prstGeom prst="rect">
                      <a:avLst/>
                    </a:prstGeom>
                  </pic:spPr>
                </pic:pic>
              </a:graphicData>
            </a:graphic>
          </wp:inline>
        </w:drawing>
        <w:drawing>
          <wp:inline distT="0" distB="0" distL="0" distR="0" wp14:anchorId="44AD1A73" wp14:editId="3FDC8F56">
            <wp:extent cx="3953427" cy="1495634"/>
            <wp:effectExtent l="0" t="0" r="9525" b="9525"/>
            <wp:docPr id="1814112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12499" name=""/>
                    <pic:cNvPicPr/>
                  </pic:nvPicPr>
                  <pic:blipFill>
                    <a:blip r:embed="rId165"/>
                    <a:stretch>
                      <a:fillRect/>
                    </a:stretch>
                  </pic:blipFill>
                  <pic:spPr>
                    <a:xfrm>
                      <a:off x="0" y="0"/>
                      <a:ext cx="3953427" cy="1495634"/>
                    </a:xfrm>
                    <a:prstGeom prst="rect">
                      <a:avLst/>
                    </a:prstGeom>
                  </pic:spPr>
                </pic:pic>
              </a:graphicData>
            </a:graphic>
          </wp:inline>
        </w:drawing>
      </w:r>
    </w:p>
    <w:p w14:paraId="5F100099" w14:textId="4618AB56" w:rsidR="005E56D5" w:rsidRDefault="00C324FE" w:rsidP="00C324FE">
      <w:pPr>
        <w:jc w:val="center"/>
      </w:pPr>
      <w:r>
        <w:rPr>
          <w:noProof/>
        </w:rPr>
        <w:drawing>
          <wp:inline distT="0" distB="0" distL="0" distR="0" wp14:anchorId="3B71E4C6" wp14:editId="1B62544D">
            <wp:extent cx="2715004" cy="1362265"/>
            <wp:effectExtent l="0" t="0" r="9525" b="9525"/>
            <wp:docPr id="1239886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86870" name=""/>
                    <pic:cNvPicPr/>
                  </pic:nvPicPr>
                  <pic:blipFill>
                    <a:blip r:embed="rId166"/>
                    <a:stretch>
                      <a:fillRect/>
                    </a:stretch>
                  </pic:blipFill>
                  <pic:spPr>
                    <a:xfrm>
                      <a:off x="0" y="0"/>
                      <a:ext cx="2715004" cy="1362265"/>
                    </a:xfrm>
                    <a:prstGeom prst="rect">
                      <a:avLst/>
                    </a:prstGeom>
                  </pic:spPr>
                </pic:pic>
              </a:graphicData>
            </a:graphic>
          </wp:inline>
        </w:drawing>
      </w:r>
    </w:p>
    <w:p w14:paraId="57537DC1" w14:textId="77777777" w:rsidR="00031E8F" w:rsidRDefault="00031E8F" w:rsidP="00031E8F">
      <w:r>
        <w:t>Ajustes del panel de admin:</w:t>
        <w:br/>
      </w:r>
      <w:r>
        <w:rPr>
          <w:noProof/>
        </w:rPr>
        <w:drawing>
          <wp:inline distT="0" distB="0" distL="0" distR="0" wp14:anchorId="39637B5E" wp14:editId="38809DDD">
            <wp:extent cx="3848637" cy="1095528"/>
            <wp:effectExtent l="0" t="0" r="0" b="9525"/>
            <wp:docPr id="1838925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5760" name=""/>
                    <pic:cNvPicPr/>
                  </pic:nvPicPr>
                  <pic:blipFill>
                    <a:blip r:embed="rId167"/>
                    <a:stretch>
                      <a:fillRect/>
                    </a:stretch>
                  </pic:blipFill>
                  <pic:spPr>
                    <a:xfrm>
                      <a:off x="0" y="0"/>
                      <a:ext cx="3848637" cy="1095528"/>
                    </a:xfrm>
                    <a:prstGeom prst="rect">
                      <a:avLst/>
                    </a:prstGeom>
                  </pic:spPr>
                </pic:pic>
              </a:graphicData>
            </a:graphic>
          </wp:inline>
        </w:drawing>
      </w:r>
    </w:p>
    <w:p w14:paraId="197CCE18" w14:textId="0ED95AF0" w:rsidR="00031E8F" w:rsidRDefault="00031E8F" w:rsidP="00031E8F">
      <w:r>
        <w:t>Se añadio el boton de refrescar para cuando se registra un nuevo usuario poderlo refrescar sin tener que reiniciar la pagina</w:t>
      </w:r>
      <w:r>
        <w:rPr>
          <w:noProof/>
        </w:rPr>
        <w:lastRenderedPageBreak/>
        <w:drawing>
          <wp:inline distT="0" distB="0" distL="0" distR="0" wp14:anchorId="7F28C035" wp14:editId="4EADBB4C">
            <wp:extent cx="5972810" cy="2413000"/>
            <wp:effectExtent l="0" t="0" r="8890" b="6350"/>
            <wp:docPr id="1353575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5407" name=""/>
                    <pic:cNvPicPr/>
                  </pic:nvPicPr>
                  <pic:blipFill>
                    <a:blip r:embed="rId168"/>
                    <a:stretch>
                      <a:fillRect/>
                    </a:stretch>
                  </pic:blipFill>
                  <pic:spPr>
                    <a:xfrm>
                      <a:off x="0" y="0"/>
                      <a:ext cx="5972810" cy="2413000"/>
                    </a:xfrm>
                    <a:prstGeom prst="rect">
                      <a:avLst/>
                    </a:prstGeom>
                  </pic:spPr>
                </pic:pic>
              </a:graphicData>
            </a:graphic>
          </wp:inline>
        </w:drawing>
        <w:drawing>
          <wp:inline distT="0" distB="0" distL="0" distR="0" wp14:anchorId="43826D4C" wp14:editId="75990581">
            <wp:extent cx="5972810" cy="1834515"/>
            <wp:effectExtent l="0" t="0" r="8890" b="0"/>
            <wp:docPr id="1218575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75593" name=""/>
                    <pic:cNvPicPr/>
                  </pic:nvPicPr>
                  <pic:blipFill>
                    <a:blip r:embed="rId169"/>
                    <a:stretch>
                      <a:fillRect/>
                    </a:stretch>
                  </pic:blipFill>
                  <pic:spPr>
                    <a:xfrm>
                      <a:off x="0" y="0"/>
                      <a:ext cx="5972810" cy="1834515"/>
                    </a:xfrm>
                    <a:prstGeom prst="rect">
                      <a:avLst/>
                    </a:prstGeom>
                  </pic:spPr>
                </pic:pic>
              </a:graphicData>
            </a:graphic>
          </wp:inline>
        </w:drawing>
      </w:r>
    </w:p>
    <w:p w14:paraId="24D3E521" w14:textId="77777777" w:rsidR="00BC7D6E" w:rsidRDefault="00BC7D6E" w:rsidP="00031E8F"/>
    <w:p w14:paraId="4586789E" w14:textId="77777777" w:rsidR="00BC7D6E" w:rsidRDefault="00BC7D6E" w:rsidP="00031E8F"/>
    <w:p w14:paraId="7F735378" w14:textId="72586844" w:rsidR="00BC7D6E" w:rsidRDefault="00BC7D6E" w:rsidP="00031E8F">
      <w:r>
        <w:t>Se coloco verificaciones para los inpus enc rear usuario y editar usuario:</w:t>
      </w:r>
    </w:p>
    <w:p w14:paraId="27A30138" w14:textId="2F61D763" w:rsidR="00BC7D6E" w:rsidRDefault="00BC7D6E" w:rsidP="00031E8F">
      <w:r>
        <w:rPr>
          <w:noProof/>
        </w:rPr>
        <w:drawing>
          <wp:inline distT="0" distB="0" distL="0" distR="0" wp14:anchorId="6936B155" wp14:editId="723DE969">
            <wp:extent cx="4220164" cy="1267002"/>
            <wp:effectExtent l="0" t="0" r="0" b="9525"/>
            <wp:docPr id="158027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73462" name=""/>
                    <pic:cNvPicPr/>
                  </pic:nvPicPr>
                  <pic:blipFill>
                    <a:blip r:embed="rId170"/>
                    <a:stretch>
                      <a:fillRect/>
                    </a:stretch>
                  </pic:blipFill>
                  <pic:spPr>
                    <a:xfrm>
                      <a:off x="0" y="0"/>
                      <a:ext cx="4220164" cy="1267002"/>
                    </a:xfrm>
                    <a:prstGeom prst="rect">
                      <a:avLst/>
                    </a:prstGeom>
                  </pic:spPr>
                </pic:pic>
              </a:graphicData>
            </a:graphic>
          </wp:inline>
        </w:drawing>
      </w:r>
    </w:p>
    <w:p w14:paraId="66EF6775" w14:textId="41B8ABDA" w:rsidR="00BC7D6E" w:rsidRDefault="00BC7D6E" w:rsidP="003864B9">
      <w:pPr>
        <w:jc w:val="center"/>
      </w:pPr>
      <w:r>
        <w:lastRenderedPageBreak/>
        <w:t>Notificaciones despues de crear un usuario, restablecer contraseña o editar un usuario:</w:t>
      </w:r>
      <w:r>
        <w:rPr>
          <w:noProof/>
        </w:rPr>
        <w:t xml:space="preserve"> </w:t>
        <w:drawing>
          <wp:inline distT="0" distB="0" distL="0" distR="0" wp14:anchorId="59103167" wp14:editId="5D442012">
            <wp:extent cx="4086795" cy="828791"/>
            <wp:effectExtent l="0" t="0" r="0" b="9525"/>
            <wp:docPr id="792471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71690" name=""/>
                    <pic:cNvPicPr/>
                  </pic:nvPicPr>
                  <pic:blipFill>
                    <a:blip r:embed="rId171"/>
                    <a:stretch>
                      <a:fillRect/>
                    </a:stretch>
                  </pic:blipFill>
                  <pic:spPr>
                    <a:xfrm>
                      <a:off x="0" y="0"/>
                      <a:ext cx="4086795" cy="828791"/>
                    </a:xfrm>
                    <a:prstGeom prst="rect">
                      <a:avLst/>
                    </a:prstGeom>
                  </pic:spPr>
                </pic:pic>
              </a:graphicData>
            </a:graphic>
          </wp:inline>
        </w:drawing>
        <w:drawing>
          <wp:inline distT="0" distB="0" distL="0" distR="0" wp14:anchorId="64A5B3EB" wp14:editId="43F42386">
            <wp:extent cx="4229690" cy="666843"/>
            <wp:effectExtent l="0" t="0" r="0" b="0"/>
            <wp:docPr id="795967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67744" name=""/>
                    <pic:cNvPicPr/>
                  </pic:nvPicPr>
                  <pic:blipFill>
                    <a:blip r:embed="rId172"/>
                    <a:stretch>
                      <a:fillRect/>
                    </a:stretch>
                  </pic:blipFill>
                  <pic:spPr>
                    <a:xfrm>
                      <a:off x="0" y="0"/>
                      <a:ext cx="4229690" cy="666843"/>
                    </a:xfrm>
                    <a:prstGeom prst="rect">
                      <a:avLst/>
                    </a:prstGeom>
                  </pic:spPr>
                </pic:pic>
              </a:graphicData>
            </a:graphic>
          </wp:inline>
        </w:drawing>
      </w:r>
    </w:p>
    <w:p w14:paraId="4755070F" w14:textId="11027DDB" w:rsidR="00BC7D6E" w:rsidRDefault="00BC7D6E" w:rsidP="003864B9">
      <w:pPr>
        <w:jc w:val="center"/>
      </w:pPr>
      <w:r>
        <w:rPr>
          <w:noProof/>
        </w:rPr>
        <w:drawing>
          <wp:inline distT="0" distB="0" distL="0" distR="0" wp14:anchorId="1CB3A342" wp14:editId="328AD93E">
            <wp:extent cx="4344006" cy="952633"/>
            <wp:effectExtent l="0" t="0" r="0" b="0"/>
            <wp:docPr id="723357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57242" name=""/>
                    <pic:cNvPicPr/>
                  </pic:nvPicPr>
                  <pic:blipFill>
                    <a:blip r:embed="rId173"/>
                    <a:stretch>
                      <a:fillRect/>
                    </a:stretch>
                  </pic:blipFill>
                  <pic:spPr>
                    <a:xfrm>
                      <a:off x="0" y="0"/>
                      <a:ext cx="4344006" cy="952633"/>
                    </a:xfrm>
                    <a:prstGeom prst="rect">
                      <a:avLst/>
                    </a:prstGeom>
                  </pic:spPr>
                </pic:pic>
              </a:graphicData>
            </a:graphic>
          </wp:inline>
        </w:drawing>
        <w:drawing>
          <wp:inline distT="0" distB="0" distL="0" distR="0" wp14:anchorId="7C1907C6" wp14:editId="674C254C">
            <wp:extent cx="4515480" cy="1152686"/>
            <wp:effectExtent l="0" t="0" r="0" b="9525"/>
            <wp:docPr id="1866577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77322" name=""/>
                    <pic:cNvPicPr/>
                  </pic:nvPicPr>
                  <pic:blipFill>
                    <a:blip r:embed="rId174"/>
                    <a:stretch>
                      <a:fillRect/>
                    </a:stretch>
                  </pic:blipFill>
                  <pic:spPr>
                    <a:xfrm>
                      <a:off x="0" y="0"/>
                      <a:ext cx="4515480" cy="1152686"/>
                    </a:xfrm>
                    <a:prstGeom prst="rect">
                      <a:avLst/>
                    </a:prstGeom>
                  </pic:spPr>
                </pic:pic>
              </a:graphicData>
            </a:graphic>
          </wp:inline>
        </w:drawing>
      </w:r>
    </w:p>
    <w:p w14:paraId="79CF0DF8" w14:textId="77777777" w:rsidR="00946B92" w:rsidRDefault="00946B92" w:rsidP="00031E8F"/>
    <w:p w14:paraId="41D4F629" w14:textId="688B3653" w:rsidR="00031E8F" w:rsidRDefault="0012189D" w:rsidP="00031E8F">
      <w:r>
        <w:t>Se añadio la opcion de poder cambiar el correo y la cedula por medio del administrador:</w:t>
      </w:r>
    </w:p>
    <w:p w14:paraId="5DFBA38F" w14:textId="53407CB8" w:rsidR="0012189D" w:rsidRDefault="0012189D" w:rsidP="00031E8F">
      <w:r>
        <w:rPr>
          <w:noProof/>
        </w:rPr>
        <w:lastRenderedPageBreak/>
        <w:drawing>
          <wp:inline distT="0" distB="0" distL="0" distR="0" wp14:anchorId="6BFD8066" wp14:editId="044ED87A">
            <wp:extent cx="5972810" cy="5766435"/>
            <wp:effectExtent l="0" t="0" r="8890" b="5715"/>
            <wp:docPr id="339317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17748" name=""/>
                    <pic:cNvPicPr/>
                  </pic:nvPicPr>
                  <pic:blipFill>
                    <a:blip r:embed="rId175"/>
                    <a:stretch>
                      <a:fillRect/>
                    </a:stretch>
                  </pic:blipFill>
                  <pic:spPr>
                    <a:xfrm>
                      <a:off x="0" y="0"/>
                      <a:ext cx="5972810" cy="5766435"/>
                    </a:xfrm>
                    <a:prstGeom prst="rect">
                      <a:avLst/>
                    </a:prstGeom>
                  </pic:spPr>
                </pic:pic>
              </a:graphicData>
            </a:graphic>
          </wp:inline>
        </w:drawing>
      </w:r>
    </w:p>
    <w:p w14:paraId="4ECEC21E" w14:textId="02AC17B2" w:rsidR="0012189D" w:rsidRDefault="0012189D" w:rsidP="00031E8F">
      <w:r>
        <w:rPr>
          <w:noProof/>
        </w:rPr>
        <w:lastRenderedPageBreak/>
        <w:drawing>
          <wp:inline distT="0" distB="0" distL="0" distR="0" wp14:anchorId="33ED793A" wp14:editId="385068D5">
            <wp:extent cx="5153744" cy="5877745"/>
            <wp:effectExtent l="0" t="0" r="8890" b="8890"/>
            <wp:docPr id="2088928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28989" name=""/>
                    <pic:cNvPicPr/>
                  </pic:nvPicPr>
                  <pic:blipFill>
                    <a:blip r:embed="rId176"/>
                    <a:stretch>
                      <a:fillRect/>
                    </a:stretch>
                  </pic:blipFill>
                  <pic:spPr>
                    <a:xfrm>
                      <a:off x="0" y="0"/>
                      <a:ext cx="5153744" cy="5877745"/>
                    </a:xfrm>
                    <a:prstGeom prst="rect">
                      <a:avLst/>
                    </a:prstGeom>
                  </pic:spPr>
                </pic:pic>
              </a:graphicData>
            </a:graphic>
          </wp:inline>
        </w:drawing>
        <w:drawing>
          <wp:inline distT="0" distB="0" distL="0" distR="0" wp14:anchorId="046E0AD8" wp14:editId="0CA2B0CD">
            <wp:extent cx="4563112" cy="1247949"/>
            <wp:effectExtent l="0" t="0" r="8890" b="9525"/>
            <wp:docPr id="1475311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1560" name=""/>
                    <pic:cNvPicPr/>
                  </pic:nvPicPr>
                  <pic:blipFill>
                    <a:blip r:embed="rId177"/>
                    <a:stretch>
                      <a:fillRect/>
                    </a:stretch>
                  </pic:blipFill>
                  <pic:spPr>
                    <a:xfrm>
                      <a:off x="0" y="0"/>
                      <a:ext cx="4563112" cy="1247949"/>
                    </a:xfrm>
                    <a:prstGeom prst="rect">
                      <a:avLst/>
                    </a:prstGeom>
                  </pic:spPr>
                </pic:pic>
              </a:graphicData>
            </a:graphic>
          </wp:inline>
        </w:drawing>
        <w:lastRenderedPageBreak/>
        <w:drawing>
          <wp:inline distT="0" distB="0" distL="0" distR="0" wp14:anchorId="1F15BBE4" wp14:editId="1FD5E476">
            <wp:extent cx="4658375" cy="2353003"/>
            <wp:effectExtent l="0" t="0" r="8890" b="9525"/>
            <wp:docPr id="1610153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53379" name=""/>
                    <pic:cNvPicPr/>
                  </pic:nvPicPr>
                  <pic:blipFill>
                    <a:blip r:embed="rId178"/>
                    <a:stretch>
                      <a:fillRect/>
                    </a:stretch>
                  </pic:blipFill>
                  <pic:spPr>
                    <a:xfrm>
                      <a:off x="0" y="0"/>
                      <a:ext cx="4658375" cy="2353003"/>
                    </a:xfrm>
                    <a:prstGeom prst="rect">
                      <a:avLst/>
                    </a:prstGeom>
                  </pic:spPr>
                </pic:pic>
              </a:graphicData>
            </a:graphic>
          </wp:inline>
        </w:drawing>
      </w:r>
    </w:p>
    <w:p w14:paraId="446E2079" w14:textId="77777777" w:rsidR="008F16B3" w:rsidRDefault="008F16B3" w:rsidP="00031E8F"/>
    <w:p w14:paraId="786C3FC4" w14:textId="77777777" w:rsidR="008F16B3" w:rsidRDefault="008F16B3" w:rsidP="00031E8F"/>
    <w:p w14:paraId="3D3DB464" w14:textId="77777777" w:rsidR="008F16B3" w:rsidRDefault="008F16B3" w:rsidP="00031E8F"/>
    <w:p w14:paraId="06194BFC" w14:textId="720047F0" w:rsidR="008F16B3" w:rsidRDefault="008F16B3" w:rsidP="00031E8F">
      <w:r>
        <w:rPr>
          <w:noProof/>
        </w:rPr>
        <w:drawing>
          <wp:inline distT="0" distB="0" distL="0" distR="0" wp14:anchorId="0D592EAC" wp14:editId="31602492">
            <wp:extent cx="3172268" cy="771633"/>
            <wp:effectExtent l="0" t="0" r="0" b="9525"/>
            <wp:docPr id="834082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82486" name=""/>
                    <pic:cNvPicPr/>
                  </pic:nvPicPr>
                  <pic:blipFill>
                    <a:blip r:embed="rId179"/>
                    <a:stretch>
                      <a:fillRect/>
                    </a:stretch>
                  </pic:blipFill>
                  <pic:spPr>
                    <a:xfrm>
                      <a:off x="0" y="0"/>
                      <a:ext cx="3172268" cy="771633"/>
                    </a:xfrm>
                    <a:prstGeom prst="rect">
                      <a:avLst/>
                    </a:prstGeom>
                  </pic:spPr>
                </pic:pic>
              </a:graphicData>
            </a:graphic>
          </wp:inline>
        </w:drawing>
        <w:drawing>
          <wp:inline distT="0" distB="0" distL="0" distR="0" wp14:anchorId="0FD4B68E" wp14:editId="6E6C1C82">
            <wp:extent cx="4563112" cy="1247949"/>
            <wp:effectExtent l="0" t="0" r="8890" b="9525"/>
            <wp:docPr id="26649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95061" name=""/>
                    <pic:cNvPicPr/>
                  </pic:nvPicPr>
                  <pic:blipFill>
                    <a:blip r:embed="rId180"/>
                    <a:stretch>
                      <a:fillRect/>
                    </a:stretch>
                  </pic:blipFill>
                  <pic:spPr>
                    <a:xfrm>
                      <a:off x="0" y="0"/>
                      <a:ext cx="4563112" cy="1247949"/>
                    </a:xfrm>
                    <a:prstGeom prst="rect">
                      <a:avLst/>
                    </a:prstGeom>
                  </pic:spPr>
                </pic:pic>
              </a:graphicData>
            </a:graphic>
          </wp:inline>
        </w:drawing>
        <w:drawing>
          <wp:inline distT="0" distB="0" distL="0" distR="0" wp14:anchorId="07BAB38D" wp14:editId="2086EBF6">
            <wp:extent cx="3477110" cy="933580"/>
            <wp:effectExtent l="0" t="0" r="9525" b="0"/>
            <wp:docPr id="203787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79134" name=""/>
                    <pic:cNvPicPr/>
                  </pic:nvPicPr>
                  <pic:blipFill>
                    <a:blip r:embed="rId181"/>
                    <a:stretch>
                      <a:fillRect/>
                    </a:stretch>
                  </pic:blipFill>
                  <pic:spPr>
                    <a:xfrm>
                      <a:off x="0" y="0"/>
                      <a:ext cx="3477110" cy="933580"/>
                    </a:xfrm>
                    <a:prstGeom prst="rect">
                      <a:avLst/>
                    </a:prstGeom>
                  </pic:spPr>
                </pic:pic>
              </a:graphicData>
            </a:graphic>
          </wp:inline>
        </w:drawing>
      </w:r>
    </w:p>
    <w:p w14:paraId="7A74711B" w14:textId="77777777" w:rsidR="008F7C75" w:rsidRDefault="008F7C75" w:rsidP="00031E8F"/>
    <w:p w14:paraId="60FABB33" w14:textId="0A2A5A72" w:rsidR="008F7C75" w:rsidRDefault="008F7C75" w:rsidP="00031E8F">
      <w:r>
        <w:t>Verificacion de cuenta desactivada:</w:t>
      </w:r>
    </w:p>
    <w:p w14:paraId="49124F97" w14:textId="1C0885C6" w:rsidR="008F7C75" w:rsidRDefault="008F7C75" w:rsidP="00031E8F">
      <w:r>
        <w:rPr>
          <w:noProof/>
        </w:rPr>
        <w:lastRenderedPageBreak/>
        <w:drawing>
          <wp:inline distT="0" distB="0" distL="0" distR="0" wp14:anchorId="0E00B31B" wp14:editId="4BE3D2CC">
            <wp:extent cx="3772426" cy="5468113"/>
            <wp:effectExtent l="0" t="0" r="0" b="0"/>
            <wp:docPr id="1018595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5407" name=""/>
                    <pic:cNvPicPr/>
                  </pic:nvPicPr>
                  <pic:blipFill>
                    <a:blip r:embed="rId182"/>
                    <a:stretch>
                      <a:fillRect/>
                    </a:stretch>
                  </pic:blipFill>
                  <pic:spPr>
                    <a:xfrm>
                      <a:off x="0" y="0"/>
                      <a:ext cx="3772426" cy="5468113"/>
                    </a:xfrm>
                    <a:prstGeom prst="rect">
                      <a:avLst/>
                    </a:prstGeom>
                  </pic:spPr>
                </pic:pic>
              </a:graphicData>
            </a:graphic>
          </wp:inline>
        </w:drawing>
      </w:r>
    </w:p>
    <w:p w14:paraId="29397A2B" w14:textId="77777777" w:rsidR="00F01069" w:rsidRDefault="00F01069" w:rsidP="00031E8F"/>
    <w:p w14:paraId="206D1570" w14:textId="60BF3078" w:rsidR="00F01069" w:rsidRDefault="00F01069" w:rsidP="00EB0F1A">
      <w:pPr>
        <w:jc w:val="center"/>
        <w:rPr>
          <w:noProof/>
        </w:rPr>
      </w:pPr>
      <w:r>
        <w:t>Perfil:</w:t>
      </w:r>
      <w:r>
        <w:rPr>
          <w:noProof/>
        </w:rPr>
        <w:t xml:space="preserve"> </w:t>
        <w:drawing>
          <wp:inline distT="0" distB="0" distL="0" distR="0" wp14:anchorId="541010B2" wp14:editId="243397D4">
            <wp:extent cx="5972810" cy="2050415"/>
            <wp:effectExtent l="0" t="0" r="8890" b="6985"/>
            <wp:docPr id="1223361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61960" name=""/>
                    <pic:cNvPicPr/>
                  </pic:nvPicPr>
                  <pic:blipFill>
                    <a:blip r:embed="rId183"/>
                    <a:stretch>
                      <a:fillRect/>
                    </a:stretch>
                  </pic:blipFill>
                  <pic:spPr>
                    <a:xfrm>
                      <a:off x="0" y="0"/>
                      <a:ext cx="5972810" cy="2050415"/>
                    </a:xfrm>
                    <a:prstGeom prst="rect">
                      <a:avLst/>
                    </a:prstGeom>
                  </pic:spPr>
                </pic:pic>
              </a:graphicData>
            </a:graphic>
          </wp:inline>
        </w:drawing>
        <w:lastRenderedPageBreak/>
        <w:drawing>
          <wp:inline distT="0" distB="0" distL="0" distR="0" wp14:anchorId="291FE03A" wp14:editId="46E9D1A9">
            <wp:extent cx="2924583" cy="1247949"/>
            <wp:effectExtent l="0" t="0" r="9525" b="9525"/>
            <wp:docPr id="1617873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73665" name=""/>
                    <pic:cNvPicPr/>
                  </pic:nvPicPr>
                  <pic:blipFill>
                    <a:blip r:embed="rId184"/>
                    <a:stretch>
                      <a:fillRect/>
                    </a:stretch>
                  </pic:blipFill>
                  <pic:spPr>
                    <a:xfrm>
                      <a:off x="0" y="0"/>
                      <a:ext cx="2924583" cy="1247949"/>
                    </a:xfrm>
                    <a:prstGeom prst="rect">
                      <a:avLst/>
                    </a:prstGeom>
                  </pic:spPr>
                </pic:pic>
              </a:graphicData>
            </a:graphic>
          </wp:inline>
        </w:drawing>
        <w:drawing>
          <wp:inline distT="0" distB="0" distL="0" distR="0" wp14:anchorId="6B4FA455" wp14:editId="3ED36736">
            <wp:extent cx="5972810" cy="2891155"/>
            <wp:effectExtent l="0" t="0" r="8890" b="4445"/>
            <wp:docPr id="663989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89337" name=""/>
                    <pic:cNvPicPr/>
                  </pic:nvPicPr>
                  <pic:blipFill>
                    <a:blip r:embed="rId185"/>
                    <a:stretch>
                      <a:fillRect/>
                    </a:stretch>
                  </pic:blipFill>
                  <pic:spPr>
                    <a:xfrm>
                      <a:off x="0" y="0"/>
                      <a:ext cx="5972810" cy="2891155"/>
                    </a:xfrm>
                    <a:prstGeom prst="rect">
                      <a:avLst/>
                    </a:prstGeom>
                  </pic:spPr>
                </pic:pic>
              </a:graphicData>
            </a:graphic>
          </wp:inline>
        </w:drawing>
        <w:drawing>
          <wp:inline distT="0" distB="0" distL="0" distR="0" wp14:anchorId="02BDDD88" wp14:editId="52D2CA48">
            <wp:extent cx="5972810" cy="3298825"/>
            <wp:effectExtent l="0" t="0" r="8890" b="0"/>
            <wp:docPr id="200998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89648" name=""/>
                    <pic:cNvPicPr/>
                  </pic:nvPicPr>
                  <pic:blipFill>
                    <a:blip r:embed="rId186"/>
                    <a:stretch>
                      <a:fillRect/>
                    </a:stretch>
                  </pic:blipFill>
                  <pic:spPr>
                    <a:xfrm>
                      <a:off x="0" y="0"/>
                      <a:ext cx="5972810" cy="3298825"/>
                    </a:xfrm>
                    <a:prstGeom prst="rect">
                      <a:avLst/>
                    </a:prstGeom>
                  </pic:spPr>
                </pic:pic>
              </a:graphicData>
            </a:graphic>
          </wp:inline>
        </w:drawing>
        <w:lastRenderedPageBreak/>
        <w:drawing>
          <wp:inline distT="0" distB="0" distL="0" distR="0" wp14:anchorId="06A3A99D" wp14:editId="156D7532">
            <wp:extent cx="4452501" cy="3598545"/>
            <wp:effectExtent l="0" t="0" r="5715" b="1905"/>
            <wp:docPr id="2072030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30453" name=""/>
                    <pic:cNvPicPr/>
                  </pic:nvPicPr>
                  <pic:blipFill>
                    <a:blip r:embed="rId187"/>
                    <a:stretch>
                      <a:fillRect/>
                    </a:stretch>
                  </pic:blipFill>
                  <pic:spPr>
                    <a:xfrm>
                      <a:off x="0" y="0"/>
                      <a:ext cx="4454287" cy="3599989"/>
                    </a:xfrm>
                    <a:prstGeom prst="rect">
                      <a:avLst/>
                    </a:prstGeom>
                  </pic:spPr>
                </pic:pic>
              </a:graphicData>
            </a:graphic>
          </wp:inline>
        </w:drawing>
        <w:t xml:space="preserve">  </w:t>
        <w:drawing>
          <wp:inline distT="0" distB="0" distL="0" distR="0" wp14:anchorId="250FAE32" wp14:editId="07CA691F">
            <wp:extent cx="5534660" cy="4377242"/>
            <wp:effectExtent l="0" t="0" r="8890" b="4445"/>
            <wp:docPr id="96185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55344" name=""/>
                    <pic:cNvPicPr/>
                  </pic:nvPicPr>
                  <pic:blipFill>
                    <a:blip r:embed="rId188"/>
                    <a:stretch>
                      <a:fillRect/>
                    </a:stretch>
                  </pic:blipFill>
                  <pic:spPr>
                    <a:xfrm>
                      <a:off x="0" y="0"/>
                      <a:ext cx="5536381" cy="4378603"/>
                    </a:xfrm>
                    <a:prstGeom prst="rect">
                      <a:avLst/>
                    </a:prstGeom>
                  </pic:spPr>
                </pic:pic>
              </a:graphicData>
            </a:graphic>
          </wp:inline>
        </w:drawing>
      </w:r>
    </w:p>
    <w:p w14:paraId="56505E9C" w14:textId="77777777" w:rsidR="0001744E" w:rsidRDefault="0001744E" w:rsidP="00031E8F">
      <w:pPr>
        <w:rPr>
          <w:noProof/>
        </w:rPr>
      </w:pPr>
    </w:p>
    <w:p w14:paraId="6D9DEF31" w14:textId="77777777" w:rsidR="00EB0F1A" w:rsidRDefault="00EB0F1A" w:rsidP="00031E8F">
      <w:pPr>
        <w:rPr>
          <w:noProof/>
        </w:rPr>
      </w:pPr>
    </w:p>
    <w:p w14:paraId="13571F6C" w14:textId="35B5F888" w:rsidR="0001744E" w:rsidRDefault="0001744E" w:rsidP="00EB0F1A">
      <w:pPr>
        <w:rPr>
          <w:noProof/>
        </w:rPr>
      </w:pPr>
      <w:r>
        <w:rPr>
          <w:noProof/>
        </w:rPr>
        <w:t>Nueva interfaz del administrador: se ira mejorando a medida que se toman nuevas ideas.</w:t>
        <w:br/>
        <w:drawing>
          <wp:inline distT="0" distB="0" distL="0" distR="0" wp14:anchorId="4F1652E3" wp14:editId="5100B825">
            <wp:extent cx="5972810" cy="2866390"/>
            <wp:effectExtent l="0" t="0" r="8890" b="0"/>
            <wp:docPr id="1252026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26681" name=""/>
                    <pic:cNvPicPr/>
                  </pic:nvPicPr>
                  <pic:blipFill>
                    <a:blip r:embed="rId189"/>
                    <a:stretch>
                      <a:fillRect/>
                    </a:stretch>
                  </pic:blipFill>
                  <pic:spPr>
                    <a:xfrm>
                      <a:off x="0" y="0"/>
                      <a:ext cx="5972810" cy="2866390"/>
                    </a:xfrm>
                    <a:prstGeom prst="rect">
                      <a:avLst/>
                    </a:prstGeom>
                  </pic:spPr>
                </pic:pic>
              </a:graphicData>
            </a:graphic>
          </wp:inline>
        </w:drawing>
        <w:t xml:space="preserve"> </w:t>
        <w:drawing>
          <wp:inline distT="0" distB="0" distL="0" distR="0" wp14:anchorId="0F587A02" wp14:editId="51B22709">
            <wp:extent cx="5972810" cy="2898775"/>
            <wp:effectExtent l="0" t="0" r="8890" b="0"/>
            <wp:docPr id="1235724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24462" name=""/>
                    <pic:cNvPicPr/>
                  </pic:nvPicPr>
                  <pic:blipFill>
                    <a:blip r:embed="rId190"/>
                    <a:stretch>
                      <a:fillRect/>
                    </a:stretch>
                  </pic:blipFill>
                  <pic:spPr>
                    <a:xfrm>
                      <a:off x="0" y="0"/>
                      <a:ext cx="5972810" cy="2898775"/>
                    </a:xfrm>
                    <a:prstGeom prst="rect">
                      <a:avLst/>
                    </a:prstGeom>
                  </pic:spPr>
                </pic:pic>
              </a:graphicData>
            </a:graphic>
          </wp:inline>
        </w:drawing>
      </w:r>
    </w:p>
    <w:p w14:paraId="6586AF19" w14:textId="050A663B" w:rsidR="00C26896" w:rsidRDefault="00C26896" w:rsidP="00031E8F">
      <w:pPr>
        <w:rPr>
          <w:noProof/>
        </w:rPr>
      </w:pPr>
      <w:r>
        <w:rPr>
          <w:noProof/>
        </w:rPr>
        <w:lastRenderedPageBreak/>
        <w:drawing>
          <wp:inline distT="0" distB="0" distL="0" distR="0" wp14:anchorId="21B8C0DC" wp14:editId="09B574A7">
            <wp:extent cx="5972810" cy="2907030"/>
            <wp:effectExtent l="0" t="0" r="8890" b="7620"/>
            <wp:docPr id="555175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75896" name=""/>
                    <pic:cNvPicPr/>
                  </pic:nvPicPr>
                  <pic:blipFill>
                    <a:blip r:embed="rId191"/>
                    <a:stretch>
                      <a:fillRect/>
                    </a:stretch>
                  </pic:blipFill>
                  <pic:spPr>
                    <a:xfrm>
                      <a:off x="0" y="0"/>
                      <a:ext cx="5972810" cy="2907030"/>
                    </a:xfrm>
                    <a:prstGeom prst="rect">
                      <a:avLst/>
                    </a:prstGeom>
                  </pic:spPr>
                </pic:pic>
              </a:graphicData>
            </a:graphic>
          </wp:inline>
        </w:drawing>
        <w:drawing>
          <wp:inline distT="0" distB="0" distL="0" distR="0" wp14:anchorId="2CB70FCB" wp14:editId="6DC631C9">
            <wp:extent cx="5972810" cy="2891790"/>
            <wp:effectExtent l="0" t="0" r="8890" b="3810"/>
            <wp:docPr id="1394577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77416" name=""/>
                    <pic:cNvPicPr/>
                  </pic:nvPicPr>
                  <pic:blipFill>
                    <a:blip r:embed="rId192"/>
                    <a:stretch>
                      <a:fillRect/>
                    </a:stretch>
                  </pic:blipFill>
                  <pic:spPr>
                    <a:xfrm>
                      <a:off x="0" y="0"/>
                      <a:ext cx="5972810" cy="2891790"/>
                    </a:xfrm>
                    <a:prstGeom prst="rect">
                      <a:avLst/>
                    </a:prstGeom>
                  </pic:spPr>
                </pic:pic>
              </a:graphicData>
            </a:graphic>
          </wp:inline>
        </w:drawing>
        <w:lastRenderedPageBreak/>
        <w:drawing>
          <wp:inline distT="0" distB="0" distL="0" distR="0" wp14:anchorId="5850BD0D" wp14:editId="56E042B8">
            <wp:extent cx="5972810" cy="2887345"/>
            <wp:effectExtent l="0" t="0" r="8890" b="8255"/>
            <wp:docPr id="1765495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95525" name=""/>
                    <pic:cNvPicPr/>
                  </pic:nvPicPr>
                  <pic:blipFill>
                    <a:blip r:embed="rId193"/>
                    <a:stretch>
                      <a:fillRect/>
                    </a:stretch>
                  </pic:blipFill>
                  <pic:spPr>
                    <a:xfrm>
                      <a:off x="0" y="0"/>
                      <a:ext cx="5972810" cy="2887345"/>
                    </a:xfrm>
                    <a:prstGeom prst="rect">
                      <a:avLst/>
                    </a:prstGeom>
                  </pic:spPr>
                </pic:pic>
              </a:graphicData>
            </a:graphic>
          </wp:inline>
        </w:drawing>
        <w:t xml:space="preserve"> </w:t>
        <w:drawing>
          <wp:inline distT="0" distB="0" distL="0" distR="0" wp14:anchorId="1E638492" wp14:editId="52B0D3F6">
            <wp:extent cx="5972810" cy="2883535"/>
            <wp:effectExtent l="0" t="0" r="8890" b="0"/>
            <wp:docPr id="830298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8188" name=""/>
                    <pic:cNvPicPr/>
                  </pic:nvPicPr>
                  <pic:blipFill>
                    <a:blip r:embed="rId194"/>
                    <a:stretch>
                      <a:fillRect/>
                    </a:stretch>
                  </pic:blipFill>
                  <pic:spPr>
                    <a:xfrm>
                      <a:off x="0" y="0"/>
                      <a:ext cx="5972810" cy="2883535"/>
                    </a:xfrm>
                    <a:prstGeom prst="rect">
                      <a:avLst/>
                    </a:prstGeom>
                  </pic:spPr>
                </pic:pic>
              </a:graphicData>
            </a:graphic>
          </wp:inline>
        </w:drawing>
        <w:lastRenderedPageBreak/>
        <w:drawing>
          <wp:inline distT="0" distB="0" distL="0" distR="0" wp14:anchorId="7B00A319" wp14:editId="417ECC65">
            <wp:extent cx="5972810" cy="2891155"/>
            <wp:effectExtent l="0" t="0" r="8890" b="4445"/>
            <wp:docPr id="88620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0964" name=""/>
                    <pic:cNvPicPr/>
                  </pic:nvPicPr>
                  <pic:blipFill>
                    <a:blip r:embed="rId195"/>
                    <a:stretch>
                      <a:fillRect/>
                    </a:stretch>
                  </pic:blipFill>
                  <pic:spPr>
                    <a:xfrm>
                      <a:off x="0" y="0"/>
                      <a:ext cx="5972810" cy="2891155"/>
                    </a:xfrm>
                    <a:prstGeom prst="rect">
                      <a:avLst/>
                    </a:prstGeom>
                  </pic:spPr>
                </pic:pic>
              </a:graphicData>
            </a:graphic>
          </wp:inline>
        </w:drawing>
        <w:drawing>
          <wp:inline distT="0" distB="0" distL="0" distR="0" wp14:anchorId="3EE934E8" wp14:editId="3869E998">
            <wp:extent cx="5972810" cy="2875915"/>
            <wp:effectExtent l="0" t="0" r="8890" b="635"/>
            <wp:docPr id="1675700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00572" name=""/>
                    <pic:cNvPicPr/>
                  </pic:nvPicPr>
                  <pic:blipFill>
                    <a:blip r:embed="rId196"/>
                    <a:stretch>
                      <a:fillRect/>
                    </a:stretch>
                  </pic:blipFill>
                  <pic:spPr>
                    <a:xfrm>
                      <a:off x="0" y="0"/>
                      <a:ext cx="5972810" cy="2875915"/>
                    </a:xfrm>
                    <a:prstGeom prst="rect">
                      <a:avLst/>
                    </a:prstGeom>
                  </pic:spPr>
                </pic:pic>
              </a:graphicData>
            </a:graphic>
          </wp:inline>
        </w:drawing>
        <w:lastRenderedPageBreak/>
        <w:drawing>
          <wp:inline distT="0" distB="0" distL="0" distR="0" wp14:anchorId="2C839C9C" wp14:editId="7B114371">
            <wp:extent cx="5972810" cy="2891155"/>
            <wp:effectExtent l="0" t="0" r="8890" b="4445"/>
            <wp:docPr id="158386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6015" name=""/>
                    <pic:cNvPicPr/>
                  </pic:nvPicPr>
                  <pic:blipFill>
                    <a:blip r:embed="rId197"/>
                    <a:stretch>
                      <a:fillRect/>
                    </a:stretch>
                  </pic:blipFill>
                  <pic:spPr>
                    <a:xfrm>
                      <a:off x="0" y="0"/>
                      <a:ext cx="5972810" cy="2891155"/>
                    </a:xfrm>
                    <a:prstGeom prst="rect">
                      <a:avLst/>
                    </a:prstGeom>
                  </pic:spPr>
                </pic:pic>
              </a:graphicData>
            </a:graphic>
          </wp:inline>
        </w:drawing>
        <w:drawing>
          <wp:inline distT="0" distB="0" distL="0" distR="0" wp14:anchorId="090585DE" wp14:editId="1CD8B9EF">
            <wp:extent cx="5972810" cy="2894965"/>
            <wp:effectExtent l="0" t="0" r="8890" b="635"/>
            <wp:docPr id="205835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50030" name=""/>
                    <pic:cNvPicPr/>
                  </pic:nvPicPr>
                  <pic:blipFill>
                    <a:blip r:embed="rId198"/>
                    <a:stretch>
                      <a:fillRect/>
                    </a:stretch>
                  </pic:blipFill>
                  <pic:spPr>
                    <a:xfrm>
                      <a:off x="0" y="0"/>
                      <a:ext cx="5972810" cy="2894965"/>
                    </a:xfrm>
                    <a:prstGeom prst="rect">
                      <a:avLst/>
                    </a:prstGeom>
                  </pic:spPr>
                </pic:pic>
              </a:graphicData>
            </a:graphic>
          </wp:inline>
        </w:drawing>
        <w:lastRenderedPageBreak/>
        <w:drawing>
          <wp:inline distT="0" distB="0" distL="0" distR="0" wp14:anchorId="0335BEDA" wp14:editId="5B94C3BE">
            <wp:extent cx="5972810" cy="2887345"/>
            <wp:effectExtent l="0" t="0" r="8890" b="8255"/>
            <wp:docPr id="5160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45" name=""/>
                    <pic:cNvPicPr/>
                  </pic:nvPicPr>
                  <pic:blipFill>
                    <a:blip r:embed="rId199"/>
                    <a:stretch>
                      <a:fillRect/>
                    </a:stretch>
                  </pic:blipFill>
                  <pic:spPr>
                    <a:xfrm>
                      <a:off x="0" y="0"/>
                      <a:ext cx="5972810" cy="2887345"/>
                    </a:xfrm>
                    <a:prstGeom prst="rect">
                      <a:avLst/>
                    </a:prstGeom>
                  </pic:spPr>
                </pic:pic>
              </a:graphicData>
            </a:graphic>
          </wp:inline>
        </w:drawing>
      </w:r>
    </w:p>
    <w:p w14:paraId="4D6C7083" w14:textId="77777777" w:rsidR="00C56527" w:rsidRDefault="00C56527" w:rsidP="00031E8F">
      <w:pPr>
        <w:rPr>
          <w:noProof/>
        </w:rPr>
      </w:pPr>
      <w:r>
        <w:rPr>
          <w:noProof/>
        </w:rPr>
        <w:t>Informacion del dia completo:</w:t>
        <w:br/>
        <w:drawing>
          <wp:inline distT="0" distB="0" distL="0" distR="0" wp14:anchorId="7F4955B1" wp14:editId="4C4A7E10">
            <wp:extent cx="5972810" cy="3532505"/>
            <wp:effectExtent l="0" t="0" r="8890" b="0"/>
            <wp:docPr id="151427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73712" name=""/>
                    <pic:cNvPicPr/>
                  </pic:nvPicPr>
                  <pic:blipFill>
                    <a:blip r:embed="rId200"/>
                    <a:stretch>
                      <a:fillRect/>
                    </a:stretch>
                  </pic:blipFill>
                  <pic:spPr>
                    <a:xfrm>
                      <a:off x="0" y="0"/>
                      <a:ext cx="5972810" cy="3532505"/>
                    </a:xfrm>
                    <a:prstGeom prst="rect">
                      <a:avLst/>
                    </a:prstGeom>
                  </pic:spPr>
                </pic:pic>
              </a:graphicData>
            </a:graphic>
          </wp:inline>
        </w:drawing>
      </w:r>
    </w:p>
    <w:p w14:paraId="5228D707" w14:textId="79A516E6" w:rsidR="00C56527" w:rsidRDefault="00C56527" w:rsidP="00031E8F">
      <w:pPr>
        <w:rPr>
          <w:noProof/>
        </w:rPr>
      </w:pPr>
      <w:r>
        <w:rPr>
          <w:noProof/>
        </w:rPr>
        <w:lastRenderedPageBreak/>
        <w:t xml:space="preserve"> </w:t>
        <w:drawing>
          <wp:inline distT="0" distB="0" distL="0" distR="0" wp14:anchorId="4F7616BD" wp14:editId="27E0DE30">
            <wp:extent cx="5495925" cy="6089339"/>
            <wp:effectExtent l="0" t="0" r="0" b="6985"/>
            <wp:docPr id="79346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69137" name=""/>
                    <pic:cNvPicPr/>
                  </pic:nvPicPr>
                  <pic:blipFill>
                    <a:blip r:embed="rId201"/>
                    <a:stretch>
                      <a:fillRect/>
                    </a:stretch>
                  </pic:blipFill>
                  <pic:spPr>
                    <a:xfrm>
                      <a:off x="0" y="0"/>
                      <a:ext cx="5507320" cy="6101965"/>
                    </a:xfrm>
                    <a:prstGeom prst="rect">
                      <a:avLst/>
                    </a:prstGeom>
                  </pic:spPr>
                </pic:pic>
              </a:graphicData>
            </a:graphic>
          </wp:inline>
        </w:drawing>
      </w:r>
    </w:p>
    <w:p w14:paraId="5BF23674" w14:textId="585A84C6" w:rsidR="00C56527" w:rsidRDefault="00C56527" w:rsidP="00031E8F">
      <w:pPr>
        <w:rPr>
          <w:noProof/>
        </w:rPr>
      </w:pPr>
      <w:r>
        <w:rPr>
          <w:noProof/>
        </w:rPr>
        <w:lastRenderedPageBreak/>
        <w:drawing>
          <wp:inline distT="0" distB="0" distL="0" distR="0" wp14:anchorId="6BCF6FFD" wp14:editId="1B29232D">
            <wp:extent cx="5972810" cy="2871470"/>
            <wp:effectExtent l="0" t="0" r="8890" b="5080"/>
            <wp:docPr id="966248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48403" name=""/>
                    <pic:cNvPicPr/>
                  </pic:nvPicPr>
                  <pic:blipFill>
                    <a:blip r:embed="rId202"/>
                    <a:stretch>
                      <a:fillRect/>
                    </a:stretch>
                  </pic:blipFill>
                  <pic:spPr>
                    <a:xfrm>
                      <a:off x="0" y="0"/>
                      <a:ext cx="5972810" cy="2871470"/>
                    </a:xfrm>
                    <a:prstGeom prst="rect">
                      <a:avLst/>
                    </a:prstGeom>
                  </pic:spPr>
                </pic:pic>
              </a:graphicData>
            </a:graphic>
          </wp:inline>
        </w:drawing>
        <w:drawing>
          <wp:inline distT="0" distB="0" distL="0" distR="0" wp14:anchorId="23A48250" wp14:editId="1AC3919C">
            <wp:extent cx="5972810" cy="2503170"/>
            <wp:effectExtent l="0" t="0" r="8890" b="0"/>
            <wp:docPr id="1437026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26397" name=""/>
                    <pic:cNvPicPr/>
                  </pic:nvPicPr>
                  <pic:blipFill>
                    <a:blip r:embed="rId203"/>
                    <a:stretch>
                      <a:fillRect/>
                    </a:stretch>
                  </pic:blipFill>
                  <pic:spPr>
                    <a:xfrm>
                      <a:off x="0" y="0"/>
                      <a:ext cx="5972810" cy="2503170"/>
                    </a:xfrm>
                    <a:prstGeom prst="rect">
                      <a:avLst/>
                    </a:prstGeom>
                  </pic:spPr>
                </pic:pic>
              </a:graphicData>
            </a:graphic>
          </wp:inline>
        </w:drawing>
      </w:r>
    </w:p>
    <w:p w14:paraId="5688F9DE" w14:textId="67ECCA1A" w:rsidR="00563C53" w:rsidRDefault="00563C53" w:rsidP="00031E8F">
      <w:pPr>
        <w:rPr>
          <w:noProof/>
        </w:rPr>
      </w:pPr>
      <w:r>
        <w:rPr>
          <w:noProof/>
        </w:rPr>
        <w:t>Dashboard del conductor:</w:t>
        <w:br/>
        <w:drawing>
          <wp:inline distT="0" distB="0" distL="0" distR="0" wp14:anchorId="02122BB4" wp14:editId="4F3171C2">
            <wp:extent cx="5972810" cy="2457450"/>
            <wp:effectExtent l="0" t="0" r="8890" b="0"/>
            <wp:docPr id="584465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65570" name=""/>
                    <pic:cNvPicPr/>
                  </pic:nvPicPr>
                  <pic:blipFill>
                    <a:blip r:embed="rId204"/>
                    <a:stretch>
                      <a:fillRect/>
                    </a:stretch>
                  </pic:blipFill>
                  <pic:spPr>
                    <a:xfrm>
                      <a:off x="0" y="0"/>
                      <a:ext cx="5972810" cy="2457450"/>
                    </a:xfrm>
                    <a:prstGeom prst="rect">
                      <a:avLst/>
                    </a:prstGeom>
                  </pic:spPr>
                </pic:pic>
              </a:graphicData>
            </a:graphic>
          </wp:inline>
        </w:drawing>
      </w:r>
    </w:p>
    <w:p w14:paraId="4D40FC5D" w14:textId="059D658D" w:rsidR="00563C53" w:rsidRDefault="00563C53" w:rsidP="00031E8F">
      <w:pPr>
        <w:rPr>
          <w:noProof/>
        </w:rPr>
      </w:pPr>
      <w:r>
        <w:rPr>
          <w:noProof/>
        </w:rPr>
        <w:lastRenderedPageBreak/>
        <w:drawing>
          <wp:inline distT="0" distB="0" distL="0" distR="0" wp14:anchorId="024D76CB" wp14:editId="70D2EF6F">
            <wp:extent cx="5906324" cy="2800741"/>
            <wp:effectExtent l="0" t="0" r="0" b="0"/>
            <wp:docPr id="1488513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13219" name=""/>
                    <pic:cNvPicPr/>
                  </pic:nvPicPr>
                  <pic:blipFill>
                    <a:blip r:embed="rId205"/>
                    <a:stretch>
                      <a:fillRect/>
                    </a:stretch>
                  </pic:blipFill>
                  <pic:spPr>
                    <a:xfrm>
                      <a:off x="0" y="0"/>
                      <a:ext cx="5906324" cy="2800741"/>
                    </a:xfrm>
                    <a:prstGeom prst="rect">
                      <a:avLst/>
                    </a:prstGeom>
                  </pic:spPr>
                </pic:pic>
              </a:graphicData>
            </a:graphic>
          </wp:inline>
        </w:drawing>
      </w:r>
    </w:p>
    <w:p w14:paraId="1DB6D4BA" w14:textId="02F6A354" w:rsidR="003C5DA7" w:rsidRDefault="003C5DA7" w:rsidP="00031E8F">
      <w:pPr>
        <w:rPr>
          <w:noProof/>
        </w:rPr>
      </w:pPr>
      <w:r>
        <w:rPr>
          <w:noProof/>
        </w:rPr>
        <w:drawing>
          <wp:inline distT="0" distB="0" distL="0" distR="0" wp14:anchorId="4AE47347" wp14:editId="5FB04286">
            <wp:extent cx="5972810" cy="2719070"/>
            <wp:effectExtent l="0" t="0" r="8890" b="5080"/>
            <wp:docPr id="179065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5710" name=""/>
                    <pic:cNvPicPr/>
                  </pic:nvPicPr>
                  <pic:blipFill>
                    <a:blip r:embed="rId206"/>
                    <a:stretch>
                      <a:fillRect/>
                    </a:stretch>
                  </pic:blipFill>
                  <pic:spPr>
                    <a:xfrm>
                      <a:off x="0" y="0"/>
                      <a:ext cx="5972810" cy="2719070"/>
                    </a:xfrm>
                    <a:prstGeom prst="rect">
                      <a:avLst/>
                    </a:prstGeom>
                  </pic:spPr>
                </pic:pic>
              </a:graphicData>
            </a:graphic>
          </wp:inline>
        </w:drawing>
      </w:r>
    </w:p>
    <w:p w14:paraId="5BED508E" w14:textId="77777777" w:rsidR="00C46A47" w:rsidRDefault="00925E5D" w:rsidP="00031E8F">
      <w:pPr>
        <w:rPr>
          <w:noProof/>
        </w:rPr>
      </w:pPr>
      <w:r>
        <w:rPr>
          <w:noProof/>
        </w:rPr>
        <w:lastRenderedPageBreak/>
        <w:t>Perfil administrador:</w:t>
        <w:br/>
        <w:drawing>
          <wp:inline distT="0" distB="0" distL="0" distR="0" wp14:anchorId="3C7E09B8" wp14:editId="1726A5EF">
            <wp:extent cx="5972810" cy="2901315"/>
            <wp:effectExtent l="0" t="0" r="8890" b="0"/>
            <wp:docPr id="47773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31587" name=""/>
                    <pic:cNvPicPr/>
                  </pic:nvPicPr>
                  <pic:blipFill>
                    <a:blip r:embed="rId207"/>
                    <a:stretch>
                      <a:fillRect/>
                    </a:stretch>
                  </pic:blipFill>
                  <pic:spPr>
                    <a:xfrm>
                      <a:off x="0" y="0"/>
                      <a:ext cx="5972810" cy="2901315"/>
                    </a:xfrm>
                    <a:prstGeom prst="rect">
                      <a:avLst/>
                    </a:prstGeom>
                  </pic:spPr>
                </pic:pic>
              </a:graphicData>
            </a:graphic>
          </wp:inline>
        </w:drawing>
        <w:drawing>
          <wp:inline distT="0" distB="0" distL="0" distR="0" wp14:anchorId="23DF2A27" wp14:editId="1DCEE771">
            <wp:extent cx="5972810" cy="1947545"/>
            <wp:effectExtent l="0" t="0" r="8890" b="0"/>
            <wp:docPr id="1148451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51604" name=""/>
                    <pic:cNvPicPr/>
                  </pic:nvPicPr>
                  <pic:blipFill>
                    <a:blip r:embed="rId208"/>
                    <a:stretch>
                      <a:fillRect/>
                    </a:stretch>
                  </pic:blipFill>
                  <pic:spPr>
                    <a:xfrm>
                      <a:off x="0" y="0"/>
                      <a:ext cx="5972810" cy="1947545"/>
                    </a:xfrm>
                    <a:prstGeom prst="rect">
                      <a:avLst/>
                    </a:prstGeom>
                  </pic:spPr>
                </pic:pic>
              </a:graphicData>
            </a:graphic>
          </wp:inline>
        </w:drawing>
        <w:lastRenderedPageBreak/>
        <w:drawing>
          <wp:inline distT="0" distB="0" distL="0" distR="0" wp14:anchorId="4755353E" wp14:editId="2AE875EC">
            <wp:extent cx="5553850" cy="6658904"/>
            <wp:effectExtent l="0" t="0" r="8890" b="8890"/>
            <wp:docPr id="201534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4912" name=""/>
                    <pic:cNvPicPr/>
                  </pic:nvPicPr>
                  <pic:blipFill>
                    <a:blip r:embed="rId209"/>
                    <a:stretch>
                      <a:fillRect/>
                    </a:stretch>
                  </pic:blipFill>
                  <pic:spPr>
                    <a:xfrm>
                      <a:off x="0" y="0"/>
                      <a:ext cx="5553850" cy="6658904"/>
                    </a:xfrm>
                    <a:prstGeom prst="rect">
                      <a:avLst/>
                    </a:prstGeom>
                  </pic:spPr>
                </pic:pic>
              </a:graphicData>
            </a:graphic>
          </wp:inline>
        </w:drawing>
        <w:lastRenderedPageBreak/>
        <w:drawing>
          <wp:inline distT="0" distB="0" distL="0" distR="0" wp14:anchorId="2B91E06E" wp14:editId="165BB2A8">
            <wp:extent cx="5887272" cy="2467319"/>
            <wp:effectExtent l="0" t="0" r="0" b="9525"/>
            <wp:docPr id="94654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8671" name=""/>
                    <pic:cNvPicPr/>
                  </pic:nvPicPr>
                  <pic:blipFill>
                    <a:blip r:embed="rId210"/>
                    <a:stretch>
                      <a:fillRect/>
                    </a:stretch>
                  </pic:blipFill>
                  <pic:spPr>
                    <a:xfrm>
                      <a:off x="0" y="0"/>
                      <a:ext cx="5887272" cy="2467319"/>
                    </a:xfrm>
                    <a:prstGeom prst="rect">
                      <a:avLst/>
                    </a:prstGeom>
                  </pic:spPr>
                </pic:pic>
              </a:graphicData>
            </a:graphic>
          </wp:inline>
        </w:drawing>
        <w:drawing>
          <wp:inline distT="0" distB="0" distL="0" distR="0" wp14:anchorId="0447FA0F" wp14:editId="6CBC4A5F">
            <wp:extent cx="5972810" cy="5426710"/>
            <wp:effectExtent l="0" t="0" r="8890" b="2540"/>
            <wp:docPr id="103179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9431" name=""/>
                    <pic:cNvPicPr/>
                  </pic:nvPicPr>
                  <pic:blipFill>
                    <a:blip r:embed="rId211"/>
                    <a:stretch>
                      <a:fillRect/>
                    </a:stretch>
                  </pic:blipFill>
                  <pic:spPr>
                    <a:xfrm>
                      <a:off x="0" y="0"/>
                      <a:ext cx="5972810" cy="5426710"/>
                    </a:xfrm>
                    <a:prstGeom prst="rect">
                      <a:avLst/>
                    </a:prstGeom>
                  </pic:spPr>
                </pic:pic>
              </a:graphicData>
            </a:graphic>
          </wp:inline>
        </w:drawing>
        <w:lastRenderedPageBreak/>
        <w:drawing>
          <wp:inline distT="0" distB="0" distL="0" distR="0" wp14:anchorId="0CD3271D" wp14:editId="1B90379D">
            <wp:extent cx="4391638" cy="5039428"/>
            <wp:effectExtent l="0" t="0" r="9525" b="8890"/>
            <wp:docPr id="189899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9283" name=""/>
                    <pic:cNvPicPr/>
                  </pic:nvPicPr>
                  <pic:blipFill>
                    <a:blip r:embed="rId212"/>
                    <a:stretch>
                      <a:fillRect/>
                    </a:stretch>
                  </pic:blipFill>
                  <pic:spPr>
                    <a:xfrm>
                      <a:off x="0" y="0"/>
                      <a:ext cx="4391638" cy="5039428"/>
                    </a:xfrm>
                    <a:prstGeom prst="rect">
                      <a:avLst/>
                    </a:prstGeom>
                  </pic:spPr>
                </pic:pic>
              </a:graphicData>
            </a:graphic>
          </wp:inline>
        </w:drawing>
        <w:lastRenderedPageBreak/>
        <w:drawing>
          <wp:inline distT="0" distB="0" distL="0" distR="0" wp14:anchorId="6666A6A1" wp14:editId="0B1361F5">
            <wp:extent cx="5153744" cy="3477110"/>
            <wp:effectExtent l="0" t="0" r="8890" b="9525"/>
            <wp:docPr id="1460031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1049" name=""/>
                    <pic:cNvPicPr/>
                  </pic:nvPicPr>
                  <pic:blipFill>
                    <a:blip r:embed="rId213"/>
                    <a:stretch>
                      <a:fillRect/>
                    </a:stretch>
                  </pic:blipFill>
                  <pic:spPr>
                    <a:xfrm>
                      <a:off x="0" y="0"/>
                      <a:ext cx="5153744" cy="3477110"/>
                    </a:xfrm>
                    <a:prstGeom prst="rect">
                      <a:avLst/>
                    </a:prstGeom>
                  </pic:spPr>
                </pic:pic>
              </a:graphicData>
            </a:graphic>
          </wp:inline>
        </w:drawing>
        <w:t xml:space="preserve">    </w:t>
      </w:r>
    </w:p>
    <w:p w14:paraId="1CA9C7C9" w14:textId="77777777" w:rsidR="00C46A47" w:rsidRDefault="00C46A47" w:rsidP="00031E8F">
      <w:pPr>
        <w:rPr>
          <w:noProof/>
        </w:rPr>
      </w:pPr>
    </w:p>
    <w:p w14:paraId="2746207C" w14:textId="77777777" w:rsidR="00C46A47" w:rsidRDefault="00C46A47" w:rsidP="00031E8F">
      <w:pPr>
        <w:rPr>
          <w:noProof/>
        </w:rPr>
      </w:pPr>
    </w:p>
    <w:p w14:paraId="162DAABC" w14:textId="77777777" w:rsidR="00C46A47" w:rsidRDefault="00C46A47" w:rsidP="00031E8F">
      <w:pPr>
        <w:rPr>
          <w:noProof/>
        </w:rPr>
      </w:pPr>
    </w:p>
    <w:p w14:paraId="005D3BE6" w14:textId="77777777" w:rsidR="00C46A47" w:rsidRDefault="00C46A47" w:rsidP="00031E8F">
      <w:pPr>
        <w:rPr>
          <w:noProof/>
        </w:rPr>
      </w:pPr>
    </w:p>
    <w:p w14:paraId="1EB0F272" w14:textId="77777777" w:rsidR="00C46A47" w:rsidRDefault="00C46A47" w:rsidP="00031E8F">
      <w:pPr>
        <w:rPr>
          <w:noProof/>
        </w:rPr>
      </w:pPr>
    </w:p>
    <w:p w14:paraId="29DAB378" w14:textId="11833B48" w:rsidR="00C46A47" w:rsidRDefault="00C46A47" w:rsidP="00031E8F">
      <w:pPr>
        <w:rPr>
          <w:noProof/>
        </w:rPr>
      </w:pPr>
      <w:r>
        <w:rPr>
          <w:noProof/>
        </w:rPr>
        <w:drawing>
          <wp:inline distT="0" distB="0" distL="0" distR="0" wp14:anchorId="7285FA6B" wp14:editId="18E4BCBB">
            <wp:extent cx="5819775" cy="819150"/>
            <wp:effectExtent l="0" t="0" r="9525" b="0"/>
            <wp:docPr id="75881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819775" cy="819150"/>
                    </a:xfrm>
                    <a:prstGeom prst="rect">
                      <a:avLst/>
                    </a:prstGeom>
                    <a:noFill/>
                    <a:ln>
                      <a:noFill/>
                    </a:ln>
                  </pic:spPr>
                </pic:pic>
              </a:graphicData>
            </a:graphic>
          </wp:inline>
        </w:drawing>
      </w:r>
    </w:p>
    <w:p w14:paraId="7B6DAF08" w14:textId="20DA9B55" w:rsidR="00925E5D" w:rsidRDefault="00C46A47" w:rsidP="00031E8F">
      <w:pPr>
        <w:rPr>
          <w:noProof/>
        </w:rPr>
      </w:pPr>
      <w:r>
        <w:rPr>
          <w:noProof/>
        </w:rPr>
        <w:lastRenderedPageBreak/>
        <w:drawing>
          <wp:inline distT="0" distB="0" distL="0" distR="0" wp14:anchorId="27678631" wp14:editId="7D85CFD6">
            <wp:extent cx="5830114" cy="5915851"/>
            <wp:effectExtent l="0" t="0" r="0" b="8890"/>
            <wp:docPr id="12048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797" name=""/>
                    <pic:cNvPicPr/>
                  </pic:nvPicPr>
                  <pic:blipFill>
                    <a:blip r:embed="rId215"/>
                    <a:stretch>
                      <a:fillRect/>
                    </a:stretch>
                  </pic:blipFill>
                  <pic:spPr>
                    <a:xfrm>
                      <a:off x="0" y="0"/>
                      <a:ext cx="5830114" cy="5915851"/>
                    </a:xfrm>
                    <a:prstGeom prst="rect">
                      <a:avLst/>
                    </a:prstGeom>
                  </pic:spPr>
                </pic:pic>
              </a:graphicData>
            </a:graphic>
          </wp:inline>
        </w:drawing>
      </w:r>
    </w:p>
    <w:p w14:paraId="03600616" w14:textId="305ABD20" w:rsidR="00FB7C8F" w:rsidRDefault="00FB7C8F" w:rsidP="00031E8F">
      <w:pPr>
        <w:rPr>
          <w:noProof/>
        </w:rPr>
      </w:pPr>
      <w:r>
        <w:rPr>
          <w:noProof/>
        </w:rPr>
        <w:lastRenderedPageBreak/>
        <w:t xml:space="preserve">Inactividad durante un chequeo: </w:t>
        <w:drawing>
          <wp:inline distT="0" distB="0" distL="0" distR="0" wp14:anchorId="493D0A7E" wp14:editId="45C84DBA">
            <wp:extent cx="4410691" cy="2010056"/>
            <wp:effectExtent l="0" t="0" r="0" b="9525"/>
            <wp:docPr id="1615253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3363" name=""/>
                    <pic:cNvPicPr/>
                  </pic:nvPicPr>
                  <pic:blipFill>
                    <a:blip r:embed="rId216"/>
                    <a:stretch>
                      <a:fillRect/>
                    </a:stretch>
                  </pic:blipFill>
                  <pic:spPr>
                    <a:xfrm>
                      <a:off x="0" y="0"/>
                      <a:ext cx="4410691" cy="2010056"/>
                    </a:xfrm>
                    <a:prstGeom prst="rect">
                      <a:avLst/>
                    </a:prstGeom>
                  </pic:spPr>
                </pic:pic>
              </a:graphicData>
            </a:graphic>
          </wp:inline>
        </w:drawing>
      </w:r>
    </w:p>
    <w:p w14:paraId="17D272E4" w14:textId="77777777" w:rsidR="003A6692" w:rsidRDefault="003A6692" w:rsidP="00031E8F">
      <w:pPr>
        <w:rPr>
          <w:noProof/>
        </w:rPr>
      </w:pPr>
    </w:p>
    <w:p w14:paraId="0F509755" w14:textId="035810B3" w:rsidR="003A6692" w:rsidRDefault="003A6692" w:rsidP="00031E8F">
      <w:pPr>
        <w:rPr>
          <w:noProof/>
        </w:rPr>
      </w:pPr>
      <w:r>
        <w:rPr>
          <w:noProof/>
        </w:rPr>
        <w:t xml:space="preserve">Iniciamos con notificaciones: </w:t>
        <w:drawing>
          <wp:inline distT="0" distB="0" distL="0" distR="0" wp14:anchorId="5BCA0EDE" wp14:editId="71A934B6">
            <wp:extent cx="5668166" cy="1952898"/>
            <wp:effectExtent l="0" t="0" r="0" b="9525"/>
            <wp:docPr id="456030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30756" name=""/>
                    <pic:cNvPicPr/>
                  </pic:nvPicPr>
                  <pic:blipFill>
                    <a:blip r:embed="rId217"/>
                    <a:stretch>
                      <a:fillRect/>
                    </a:stretch>
                  </pic:blipFill>
                  <pic:spPr>
                    <a:xfrm>
                      <a:off x="0" y="0"/>
                      <a:ext cx="5668166" cy="1952898"/>
                    </a:xfrm>
                    <a:prstGeom prst="rect">
                      <a:avLst/>
                    </a:prstGeom>
                  </pic:spPr>
                </pic:pic>
              </a:graphicData>
            </a:graphic>
          </wp:inline>
        </w:drawing>
      </w:r>
    </w:p>
    <w:p w14:paraId="6F520A35" w14:textId="77777777" w:rsidR="004071CF" w:rsidRDefault="004071CF" w:rsidP="00031E8F">
      <w:pPr>
        <w:rPr>
          <w:noProof/>
        </w:rPr>
      </w:pPr>
    </w:p>
    <w:p w14:paraId="23750A03" w14:textId="77777777" w:rsidR="004071CF" w:rsidRDefault="004071CF" w:rsidP="00031E8F">
      <w:pPr>
        <w:rPr>
          <w:noProof/>
        </w:rPr>
      </w:pPr>
      <w:r>
        <w:rPr>
          <w:noProof/>
        </w:rPr>
        <w:t>Notificaciones:</w:t>
      </w:r>
    </w:p>
    <w:p w14:paraId="7C90BE25" w14:textId="5C0DE82F" w:rsidR="004071CF" w:rsidRDefault="004071CF" w:rsidP="004071CF">
      <w:pPr>
        <w:jc w:val="center"/>
        <w:rPr>
          <w:noProof/>
        </w:rPr>
      </w:pPr>
      <w:r>
        <w:rPr>
          <w:noProof/>
        </w:rPr>
        <w:drawing>
          <wp:inline distT="0" distB="0" distL="0" distR="0" wp14:anchorId="09612CF5" wp14:editId="700662E1">
            <wp:extent cx="3715268" cy="1733792"/>
            <wp:effectExtent l="0" t="0" r="0" b="0"/>
            <wp:docPr id="1826835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5503" name=""/>
                    <pic:cNvPicPr/>
                  </pic:nvPicPr>
                  <pic:blipFill>
                    <a:blip r:embed="rId218"/>
                    <a:stretch>
                      <a:fillRect/>
                    </a:stretch>
                  </pic:blipFill>
                  <pic:spPr>
                    <a:xfrm>
                      <a:off x="0" y="0"/>
                      <a:ext cx="3715268" cy="1733792"/>
                    </a:xfrm>
                    <a:prstGeom prst="rect">
                      <a:avLst/>
                    </a:prstGeom>
                  </pic:spPr>
                </pic:pic>
              </a:graphicData>
            </a:graphic>
          </wp:inline>
        </w:drawing>
      </w:r>
    </w:p>
    <w:p w14:paraId="25AE1935" w14:textId="77777777" w:rsidR="005249E1" w:rsidRDefault="005249E1" w:rsidP="004071CF">
      <w:pPr>
        <w:jc w:val="center"/>
        <w:rPr>
          <w:noProof/>
        </w:rPr>
      </w:pPr>
    </w:p>
    <w:p w14:paraId="4BBBD7D7" w14:textId="77777777" w:rsidR="005249E1" w:rsidRDefault="005249E1" w:rsidP="004071CF">
      <w:pPr>
        <w:jc w:val="center"/>
        <w:rPr>
          <w:noProof/>
        </w:rPr>
      </w:pPr>
    </w:p>
    <w:p w14:paraId="3938C6FB" w14:textId="1E7DEA93" w:rsidR="005249E1" w:rsidRDefault="005249E1" w:rsidP="004071CF">
      <w:pPr>
        <w:jc w:val="center"/>
        <w:rPr>
          <w:noProof/>
        </w:rPr>
      </w:pPr>
      <w:r>
        <w:rPr>
          <w:noProof/>
        </w:rPr>
        <w:lastRenderedPageBreak/>
        <w:drawing>
          <wp:inline distT="0" distB="0" distL="0" distR="0" wp14:anchorId="39150D87" wp14:editId="032A56A1">
            <wp:extent cx="5972810" cy="2719070"/>
            <wp:effectExtent l="0" t="0" r="8890" b="5080"/>
            <wp:docPr id="565879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79788" name=""/>
                    <pic:cNvPicPr/>
                  </pic:nvPicPr>
                  <pic:blipFill>
                    <a:blip r:embed="rId219"/>
                    <a:stretch>
                      <a:fillRect/>
                    </a:stretch>
                  </pic:blipFill>
                  <pic:spPr>
                    <a:xfrm>
                      <a:off x="0" y="0"/>
                      <a:ext cx="5972810" cy="2719070"/>
                    </a:xfrm>
                    <a:prstGeom prst="rect">
                      <a:avLst/>
                    </a:prstGeom>
                  </pic:spPr>
                </pic:pic>
              </a:graphicData>
            </a:graphic>
          </wp:inline>
        </w:drawing>
        <w:drawing>
          <wp:inline distT="0" distB="0" distL="0" distR="0" wp14:anchorId="5F9CD9CC" wp14:editId="284AEF31">
            <wp:extent cx="5972810" cy="2868930"/>
            <wp:effectExtent l="0" t="0" r="8890" b="7620"/>
            <wp:docPr id="431166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66274" name=""/>
                    <pic:cNvPicPr/>
                  </pic:nvPicPr>
                  <pic:blipFill>
                    <a:blip r:embed="rId220"/>
                    <a:stretch>
                      <a:fillRect/>
                    </a:stretch>
                  </pic:blipFill>
                  <pic:spPr>
                    <a:xfrm>
                      <a:off x="0" y="0"/>
                      <a:ext cx="5972810" cy="2868930"/>
                    </a:xfrm>
                    <a:prstGeom prst="rect">
                      <a:avLst/>
                    </a:prstGeom>
                  </pic:spPr>
                </pic:pic>
              </a:graphicData>
            </a:graphic>
          </wp:inline>
        </w:drawing>
      </w:r>
    </w:p>
    <w:p w14:paraId="4785601F" w14:textId="5A942927" w:rsidR="00EE27FE" w:rsidRDefault="00EE27FE" w:rsidP="004071CF">
      <w:pPr>
        <w:jc w:val="center"/>
        <w:rPr>
          <w:noProof/>
        </w:rPr>
      </w:pPr>
      <w:r>
        <w:rPr>
          <w:noProof/>
        </w:rPr>
        <w:drawing>
          <wp:inline distT="0" distB="0" distL="0" distR="0" wp14:anchorId="00FBAC4A" wp14:editId="5FC0CB22">
            <wp:extent cx="911219" cy="799070"/>
            <wp:effectExtent l="0" t="0" r="3810" b="1270"/>
            <wp:docPr id="1828075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5013" name=""/>
                    <pic:cNvPicPr/>
                  </pic:nvPicPr>
                  <pic:blipFill>
                    <a:blip r:embed="rId221"/>
                    <a:stretch>
                      <a:fillRect/>
                    </a:stretch>
                  </pic:blipFill>
                  <pic:spPr>
                    <a:xfrm>
                      <a:off x="0" y="0"/>
                      <a:ext cx="927550" cy="813391"/>
                    </a:xfrm>
                    <a:prstGeom prst="rect">
                      <a:avLst/>
                    </a:prstGeom>
                  </pic:spPr>
                </pic:pic>
              </a:graphicData>
            </a:graphic>
          </wp:inline>
        </w:drawing>
      </w:r>
    </w:p>
    <w:p w14:paraId="6FD2A011" w14:textId="77777777" w:rsidR="00D52002" w:rsidRDefault="00D52002" w:rsidP="004071CF">
      <w:pPr>
        <w:jc w:val="center"/>
        <w:rPr>
          <w:noProof/>
        </w:rPr>
      </w:pPr>
    </w:p>
    <w:p w14:paraId="5CB22530" w14:textId="77777777" w:rsidR="00D52002" w:rsidRDefault="00D52002" w:rsidP="00D52002">
      <w:pPr>
        <w:rPr>
          <w:noProof/>
        </w:rPr>
      </w:pPr>
    </w:p>
    <w:p w14:paraId="54C10F7D" w14:textId="77777777" w:rsidR="00D52002" w:rsidRDefault="00D52002" w:rsidP="00D52002">
      <w:pPr>
        <w:rPr>
          <w:noProof/>
        </w:rPr>
      </w:pPr>
    </w:p>
    <w:p w14:paraId="6AA8AD2B" w14:textId="77777777" w:rsidR="00D52002" w:rsidRDefault="00D52002" w:rsidP="00D52002">
      <w:pPr>
        <w:rPr>
          <w:noProof/>
        </w:rPr>
      </w:pPr>
    </w:p>
    <w:p w14:paraId="2C707ABB" w14:textId="77777777" w:rsidR="00D52002" w:rsidRDefault="00D52002" w:rsidP="00D52002">
      <w:pPr>
        <w:rPr>
          <w:noProof/>
        </w:rPr>
      </w:pPr>
    </w:p>
    <w:p w14:paraId="721A86EA" w14:textId="77777777" w:rsidR="00257708" w:rsidRDefault="00D52002" w:rsidP="00D52002">
      <w:pPr>
        <w:rPr>
          <w:noProof/>
        </w:rPr>
      </w:pPr>
      <w:r>
        <w:rPr>
          <w:noProof/>
        </w:rPr>
        <w:lastRenderedPageBreak/>
        <w:t xml:space="preserve">Vencimiento de la licencia: </w:t>
        <w:drawing>
          <wp:inline distT="0" distB="0" distL="0" distR="0" wp14:anchorId="208CE749" wp14:editId="164FE7EE">
            <wp:extent cx="5972810" cy="2730500"/>
            <wp:effectExtent l="0" t="0" r="8890" b="0"/>
            <wp:docPr id="1948826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26778" name=""/>
                    <pic:cNvPicPr/>
                  </pic:nvPicPr>
                  <pic:blipFill>
                    <a:blip r:embed="rId222"/>
                    <a:stretch>
                      <a:fillRect/>
                    </a:stretch>
                  </pic:blipFill>
                  <pic:spPr>
                    <a:xfrm>
                      <a:off x="0" y="0"/>
                      <a:ext cx="5972810" cy="2730500"/>
                    </a:xfrm>
                    <a:prstGeom prst="rect">
                      <a:avLst/>
                    </a:prstGeom>
                  </pic:spPr>
                </pic:pic>
              </a:graphicData>
            </a:graphic>
          </wp:inline>
        </w:drawing>
      </w:r>
    </w:p>
    <w:p w14:paraId="66F2860F" w14:textId="3503E951" w:rsidR="00D52002" w:rsidRDefault="00257708" w:rsidP="00D52002">
      <w:pPr>
        <w:rPr>
          <w:noProof/>
        </w:rPr>
      </w:pPr>
      <w:r>
        <w:rPr>
          <w:noProof/>
        </w:rPr>
        <w:drawing>
          <wp:inline distT="0" distB="0" distL="0" distR="0" wp14:anchorId="6D574588" wp14:editId="201732C8">
            <wp:extent cx="5972810" cy="2064385"/>
            <wp:effectExtent l="0" t="0" r="8890" b="0"/>
            <wp:docPr id="1942569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69150" name=""/>
                    <pic:cNvPicPr/>
                  </pic:nvPicPr>
                  <pic:blipFill>
                    <a:blip r:embed="rId223"/>
                    <a:stretch>
                      <a:fillRect/>
                    </a:stretch>
                  </pic:blipFill>
                  <pic:spPr>
                    <a:xfrm>
                      <a:off x="0" y="0"/>
                      <a:ext cx="5972810" cy="2064385"/>
                    </a:xfrm>
                    <a:prstGeom prst="rect">
                      <a:avLst/>
                    </a:prstGeom>
                  </pic:spPr>
                </pic:pic>
              </a:graphicData>
            </a:graphic>
          </wp:inline>
        </w:drawing>
      </w:r>
    </w:p>
    <w:p w14:paraId="40E12E3F" w14:textId="6F385F43" w:rsidR="00257708" w:rsidRDefault="00F46221" w:rsidP="00F46221">
      <w:pPr>
        <w:jc w:val="center"/>
        <w:rPr>
          <w:noProof/>
        </w:rPr>
      </w:pPr>
      <w:r>
        <w:rPr>
          <w:noProof/>
        </w:rPr>
        <w:t xml:space="preserve">Al iniciar sesion con la licencia vencida al administrador le llega la notificacion: </w:t>
        <w:drawing>
          <wp:inline distT="0" distB="0" distL="0" distR="0" wp14:anchorId="27587E27" wp14:editId="08EC6055">
            <wp:extent cx="3524742" cy="2000529"/>
            <wp:effectExtent l="0" t="0" r="0" b="0"/>
            <wp:docPr id="18372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9099" name=""/>
                    <pic:cNvPicPr/>
                  </pic:nvPicPr>
                  <pic:blipFill>
                    <a:blip r:embed="rId224"/>
                    <a:stretch>
                      <a:fillRect/>
                    </a:stretch>
                  </pic:blipFill>
                  <pic:spPr>
                    <a:xfrm>
                      <a:off x="0" y="0"/>
                      <a:ext cx="3524742" cy="2000529"/>
                    </a:xfrm>
                    <a:prstGeom prst="rect">
                      <a:avLst/>
                    </a:prstGeom>
                  </pic:spPr>
                </pic:pic>
              </a:graphicData>
            </a:graphic>
          </wp:inline>
        </w:drawing>
      </w:r>
    </w:p>
    <w:p w14:paraId="1436714D" w14:textId="77777777" w:rsidR="00EE27FE" w:rsidRDefault="00EE27FE" w:rsidP="00EE27FE">
      <w:pPr>
        <w:rPr>
          <w:noProof/>
        </w:rPr>
      </w:pPr>
    </w:p>
    <w:p w14:paraId="5F100050" w14:textId="77777777" w:rsidR="003E3CFA" w:rsidRDefault="00000000">
      <w:pPr>
        <w:pStyle w:val="Ttulo2"/>
      </w:pPr>
      <w:r>
        <w:t>Pendientes para las siguientes sesiones</w:t>
      </w:r>
    </w:p>
    <w:p w14:paraId="5F100051" w14:textId="77777777" w:rsidR="003E3CFA" w:rsidRDefault="00000000">
      <w:r>
        <w:t>Quedan planificadas las siguientes mejoras: un módulo de ajustes que incluirá el modo claro y oscuro de la interfaz; la implementación de los roles administrativos multinivel (superadmin, regional, departamental, ciudad y centro), con sus pantallas para gestionar regiones, departamentos, ciudades y centros según la jerarquía de cada administrador; el rediseño visual del flujo del conductor con la misma calidad del panel administrativo; y la preparación del despliegue en producción.</w:t>
      </w:r>
    </w:p>
    <w:p w14:paraId="5F1000B0" w14:textId="77777777" w:rsidR="003E3CFA" w:rsidRDefault="00000000">
      <w:pPr>
        <w:pStyle w:val="Ttulo1"/>
      </w:pPr>
      <w:r>
        <w:t>Semana 5 — Roles administrativos multinivel</w:t>
      </w:r>
    </w:p>
    <w:p w14:paraId="5F1000B1" w14:textId="77777777" w:rsidR="003E3CFA" w:rsidRDefault="00000000">
      <w:r>
        <w:t>9 de junio de 2026</w:t>
      </w:r>
    </w:p>
    <w:p w14:paraId="5F1000B2" w14:textId="77777777" w:rsidR="003E3CFA" w:rsidRDefault="00000000">
      <w:r>
        <w:t>Esta semana se implementó la jerarquía administrativa multinivel del sistema, registrada como tarea pendiente al cierre de la Fase 4. Con ella, el control de acceso pasa de un único nivel de administrador a una estructura de cinco niveles que permite operar desde un centro de formación hasta la coordinación nacional sin necesidad de migrar datos.</w:t>
      </w:r>
    </w:p>
    <w:p w14:paraId="5F1000B3" w14:textId="77777777" w:rsidR="003E3CFA" w:rsidRDefault="00000000">
      <w:pPr>
        <w:pStyle w:val="Ttulo2"/>
      </w:pPr>
      <w:r>
        <w:t>Jerarquía y alcance territorial</w:t>
      </w:r>
    </w:p>
    <w:p w14:paraId="5F1000B4" w14:textId="77777777" w:rsidR="003E3CFA" w:rsidRDefault="00000000">
      <w:r>
        <w:t>Se implementó la jerarquía administrativa completa del sistema, compuesta por cinco niveles de administrador (superadministrador nacional, regional, departamental, de ciudad y de centro) además del conductor. El diseño separa dos conceptos que antes estaban mezclados: el alcance territorial, que define qué centros de formación puede ver y gestionar cada administrador según su nivel y su territorio asignado (región, departamento, ciudad o centro), y la jerarquía de rango, que define sobre qué otros usuarios tiene autoridad. Como toda la información del sistema (vehículos, conductores, chequeos e intentos bloqueados) cuelga de un centro, resolver el conjunto de centros que abarca un administrador permite filtrar de forma uniforme todas sus consultas; el superadministrador no tiene filtro y ve el país completo.</w:t>
      </w:r>
    </w:p>
    <w:p w14:paraId="5F1000B5" w14:textId="77777777" w:rsidR="003E3CFA" w:rsidRDefault="00000000">
      <w:r>
        <w:t>Sobre esa base se aplicaron las dos reglas de seguridad solicitadas. La primera, creación por jerarquía, establece que cada administrador solo puede crear usuarios de un rango estrictamente inferior al suyo y asignarles un territorio que esté dentro de su propia área: un administrador de centro solo crea conductores, mientras que el superadministrador puede crear administradores de cualquier nivel inferior. La segunda, protección entre pares, impide que un administrador elimine o desactive a otro de su mismo rango o superior, sumándose a las salvaguardas que ya existían de no eliminar al último administrador activo ni a la propia cuenta. Ambas reglas se validan en el servidor, que es donde reside la seguridad real, independientemente de lo que muestre la interfaz.</w:t>
      </w:r>
    </w:p>
    <w:p w14:paraId="5F1000B6" w14:textId="77777777" w:rsidR="003E3CFA" w:rsidRDefault="00000000">
      <w:r>
        <w:t>En la interfaz, el formulario de creación de usuarios se volvió consciente de la jerarquía: el selector de rol ofrece únicamente los roles que el administrador en sesión tiene permitido crear, y el selector de territorio se adapta al rol elegido, mostrando una región, un departamento, una ciudad o un centro según corresponda, con las opciones ya limitadas al área del administrador. El menú lateral muestra además el nivel del administrador en sesión. La primera cuenta de superadministrador se habilita directamente en la base de datos; a partir de ella se crean los demás administradores desde la propia aplicación. Las cuentas de administrador creadas antes de esta jerarquía siguen funcionando sin cambios. Queda planificada como mejora futura la administración de la geografía misma (alta y edición de regiones, departamentos, ciudades y centros) desde la interfaz, que hoy se gestiona mediante datos sembrados en la base de datos.</w:t>
      </w:r>
    </w:p>
    <w:p w14:paraId="5F1000B7" w14:textId="77777777" w:rsidR="003E3CFA" w:rsidRDefault="00000000">
      <w:pPr>
        <w:pStyle w:val="Ttulo2"/>
      </w:pPr>
      <w:r>
        <w:t>Pendientes para las siguientes sesiones</w:t>
      </w:r>
    </w:p>
    <w:p w14:paraId="5F1000B8" w14:textId="77777777" w:rsidR="003E3CFA" w:rsidRDefault="00000000">
      <w:r>
        <w:t>Quedan como próximas tareas: el módulo de ajustes con el modo claro y oscuro de la interfaz; las pantallas para administrar la geografía del sistema (alta y edición de regiones, departamentos, ciudades y centros) desde la propia aplicación, que complementan la jerarquía recién implementada; y la preparación del despliegue en producción.</w:t>
      </w:r>
    </w:p>
    <w:p w14:paraId="7A739C57" w14:textId="77777777" w:rsidR="00170D3F" w:rsidRDefault="00000000">
      <w:pPr>
        <w:pStyle w:val="Ttulo1"/>
      </w:pPr>
      <w:r>
        <w:t>Aprobaciones y validaciones</w:t>
      </w:r>
    </w:p>
    <w:p w14:paraId="4041C099" w14:textId="77777777" w:rsidR="00170D3F" w:rsidRDefault="00000000">
      <w:r>
        <w:t>Registro de las validaciones del proyecto por parte de la coordinación.</w:t>
      </w:r>
    </w:p>
    <w:tbl>
      <w:tblPr>
        <w:tblStyle w:val="Cuadrculaclara-nfasis1"/>
        <w:tblW w:w="0" w:type="auto"/>
        <w:tblLook w:val="04A0" w:firstRow="1" w:lastRow="0" w:firstColumn="1" w:lastColumn="0" w:noHBand="0" w:noVBand="1"/>
      </w:tblPr>
      <w:tblGrid>
        <w:gridCol w:w="3135"/>
        <w:gridCol w:w="3135"/>
        <w:gridCol w:w="3135"/>
      </w:tblGrid>
      <w:tr w:rsidR="00170D3F" w14:paraId="4D457B08" w14:textId="77777777" w:rsidTr="00170D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868553" w14:textId="77777777" w:rsidR="00170D3F" w:rsidRDefault="00000000">
            <w:r>
              <w:lastRenderedPageBreak/>
              <w:t>Fecha</w:t>
            </w:r>
          </w:p>
        </w:tc>
        <w:tc>
          <w:tcPr>
            <w:tcW w:w="3135" w:type="dxa"/>
          </w:tcPr>
          <w:p w14:paraId="04B58F88" w14:textId="77777777" w:rsidR="00170D3F" w:rsidRDefault="00000000">
            <w:pPr>
              <w:cnfStyle w:val="100000000000" w:firstRow="1" w:lastRow="0" w:firstColumn="0" w:lastColumn="0" w:oddVBand="0" w:evenVBand="0" w:oddHBand="0" w:evenHBand="0" w:firstRowFirstColumn="0" w:firstRowLastColumn="0" w:lastRowFirstColumn="0" w:lastRowLastColumn="0"/>
            </w:pPr>
            <w:r>
              <w:t>Persona / cargo</w:t>
            </w:r>
          </w:p>
        </w:tc>
        <w:tc>
          <w:tcPr>
            <w:tcW w:w="3135" w:type="dxa"/>
          </w:tcPr>
          <w:p w14:paraId="445007BB" w14:textId="77777777" w:rsidR="00170D3F" w:rsidRDefault="00000000">
            <w:pPr>
              <w:cnfStyle w:val="100000000000" w:firstRow="1" w:lastRow="0" w:firstColumn="0" w:lastColumn="0" w:oddVBand="0" w:evenVBand="0" w:oddHBand="0" w:evenHBand="0" w:firstRowFirstColumn="0" w:firstRowLastColumn="0" w:lastRowFirstColumn="0" w:lastRowLastColumn="0"/>
            </w:pPr>
            <w:r>
              <w:t>Aprobación / observación</w:t>
            </w:r>
          </w:p>
        </w:tc>
      </w:tr>
    </w:tbl>
    <w:p w14:paraId="7D8DC389" w14:textId="77777777" w:rsidR="00EE4818" w:rsidRDefault="00EE4818"/>
    <w:sectPr w:rsidR="00EE481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7338016">
    <w:abstractNumId w:val="8"/>
  </w:num>
  <w:num w:numId="2" w16cid:durableId="202208913">
    <w:abstractNumId w:val="6"/>
  </w:num>
  <w:num w:numId="3" w16cid:durableId="900823224">
    <w:abstractNumId w:val="5"/>
  </w:num>
  <w:num w:numId="4" w16cid:durableId="1821576245">
    <w:abstractNumId w:val="4"/>
  </w:num>
  <w:num w:numId="5" w16cid:durableId="183981514">
    <w:abstractNumId w:val="7"/>
  </w:num>
  <w:num w:numId="6" w16cid:durableId="741409107">
    <w:abstractNumId w:val="3"/>
  </w:num>
  <w:num w:numId="7" w16cid:durableId="1033845408">
    <w:abstractNumId w:val="2"/>
  </w:num>
  <w:num w:numId="8" w16cid:durableId="1853375427">
    <w:abstractNumId w:val="1"/>
  </w:num>
  <w:num w:numId="9" w16cid:durableId="22873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hideSpellingErrors/>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44E"/>
    <w:rsid w:val="00017D6D"/>
    <w:rsid w:val="00031E8F"/>
    <w:rsid w:val="00034616"/>
    <w:rsid w:val="0005145D"/>
    <w:rsid w:val="0006063C"/>
    <w:rsid w:val="000935F1"/>
    <w:rsid w:val="000A0F84"/>
    <w:rsid w:val="0012189D"/>
    <w:rsid w:val="0015074B"/>
    <w:rsid w:val="0016199E"/>
    <w:rsid w:val="00170D3F"/>
    <w:rsid w:val="001730F2"/>
    <w:rsid w:val="001C3A7D"/>
    <w:rsid w:val="001D14DF"/>
    <w:rsid w:val="001D5DD3"/>
    <w:rsid w:val="001E1B4F"/>
    <w:rsid w:val="001E3D1A"/>
    <w:rsid w:val="00232776"/>
    <w:rsid w:val="002437E7"/>
    <w:rsid w:val="00245F99"/>
    <w:rsid w:val="00255CF2"/>
    <w:rsid w:val="00257708"/>
    <w:rsid w:val="00263C32"/>
    <w:rsid w:val="0029639D"/>
    <w:rsid w:val="002A72DF"/>
    <w:rsid w:val="002B05B2"/>
    <w:rsid w:val="002C6A2D"/>
    <w:rsid w:val="002E4D67"/>
    <w:rsid w:val="002F0519"/>
    <w:rsid w:val="002F620A"/>
    <w:rsid w:val="00300032"/>
    <w:rsid w:val="00303BD1"/>
    <w:rsid w:val="00321A68"/>
    <w:rsid w:val="00324221"/>
    <w:rsid w:val="003252DC"/>
    <w:rsid w:val="00326F90"/>
    <w:rsid w:val="003433A8"/>
    <w:rsid w:val="003864B9"/>
    <w:rsid w:val="003A6692"/>
    <w:rsid w:val="003C5DA7"/>
    <w:rsid w:val="003E3CFA"/>
    <w:rsid w:val="003E4512"/>
    <w:rsid w:val="003F6713"/>
    <w:rsid w:val="003F7DD8"/>
    <w:rsid w:val="004071CF"/>
    <w:rsid w:val="00432C79"/>
    <w:rsid w:val="00437AAA"/>
    <w:rsid w:val="00475F6B"/>
    <w:rsid w:val="004D6BA1"/>
    <w:rsid w:val="004E075A"/>
    <w:rsid w:val="004E33E4"/>
    <w:rsid w:val="005249E1"/>
    <w:rsid w:val="00531D87"/>
    <w:rsid w:val="0054325C"/>
    <w:rsid w:val="00563C53"/>
    <w:rsid w:val="00581908"/>
    <w:rsid w:val="00584CEF"/>
    <w:rsid w:val="005A1723"/>
    <w:rsid w:val="005C7552"/>
    <w:rsid w:val="005E56D5"/>
    <w:rsid w:val="006279BD"/>
    <w:rsid w:val="00634DC8"/>
    <w:rsid w:val="00673CE9"/>
    <w:rsid w:val="00684FB6"/>
    <w:rsid w:val="00685057"/>
    <w:rsid w:val="0068599B"/>
    <w:rsid w:val="006D61CE"/>
    <w:rsid w:val="006D6F51"/>
    <w:rsid w:val="006E44F6"/>
    <w:rsid w:val="00712B57"/>
    <w:rsid w:val="00717AA1"/>
    <w:rsid w:val="00766603"/>
    <w:rsid w:val="007B03A8"/>
    <w:rsid w:val="007B7EEF"/>
    <w:rsid w:val="007C5233"/>
    <w:rsid w:val="007D1075"/>
    <w:rsid w:val="00811845"/>
    <w:rsid w:val="00812E00"/>
    <w:rsid w:val="00845A69"/>
    <w:rsid w:val="008629CD"/>
    <w:rsid w:val="00870FED"/>
    <w:rsid w:val="00885862"/>
    <w:rsid w:val="00891D45"/>
    <w:rsid w:val="008B5531"/>
    <w:rsid w:val="008D49FB"/>
    <w:rsid w:val="008F16B3"/>
    <w:rsid w:val="008F7C75"/>
    <w:rsid w:val="00902913"/>
    <w:rsid w:val="00925E5D"/>
    <w:rsid w:val="009376D3"/>
    <w:rsid w:val="00946B92"/>
    <w:rsid w:val="00983D3E"/>
    <w:rsid w:val="00984D1E"/>
    <w:rsid w:val="009914D4"/>
    <w:rsid w:val="00995E25"/>
    <w:rsid w:val="009B08B0"/>
    <w:rsid w:val="009B5551"/>
    <w:rsid w:val="009C1CC9"/>
    <w:rsid w:val="009D0384"/>
    <w:rsid w:val="00A2083C"/>
    <w:rsid w:val="00A42D6B"/>
    <w:rsid w:val="00A522B5"/>
    <w:rsid w:val="00A64112"/>
    <w:rsid w:val="00A72840"/>
    <w:rsid w:val="00A75FD7"/>
    <w:rsid w:val="00A80163"/>
    <w:rsid w:val="00A9192E"/>
    <w:rsid w:val="00AA1D8D"/>
    <w:rsid w:val="00AD4984"/>
    <w:rsid w:val="00AF1CC6"/>
    <w:rsid w:val="00B163A1"/>
    <w:rsid w:val="00B2391E"/>
    <w:rsid w:val="00B36D38"/>
    <w:rsid w:val="00B42789"/>
    <w:rsid w:val="00B47730"/>
    <w:rsid w:val="00B561F4"/>
    <w:rsid w:val="00B60F2D"/>
    <w:rsid w:val="00B80D36"/>
    <w:rsid w:val="00BA1E73"/>
    <w:rsid w:val="00BA4074"/>
    <w:rsid w:val="00BA5A98"/>
    <w:rsid w:val="00BB3586"/>
    <w:rsid w:val="00BC7D6E"/>
    <w:rsid w:val="00C079E9"/>
    <w:rsid w:val="00C10472"/>
    <w:rsid w:val="00C26896"/>
    <w:rsid w:val="00C324FE"/>
    <w:rsid w:val="00C46A47"/>
    <w:rsid w:val="00C548DF"/>
    <w:rsid w:val="00C56527"/>
    <w:rsid w:val="00C74787"/>
    <w:rsid w:val="00C83F4B"/>
    <w:rsid w:val="00CA205A"/>
    <w:rsid w:val="00CB0664"/>
    <w:rsid w:val="00D1733C"/>
    <w:rsid w:val="00D52002"/>
    <w:rsid w:val="00D62EB2"/>
    <w:rsid w:val="00D76A0C"/>
    <w:rsid w:val="00D8007D"/>
    <w:rsid w:val="00DA214E"/>
    <w:rsid w:val="00DD2F1B"/>
    <w:rsid w:val="00DD71A2"/>
    <w:rsid w:val="00DF0B89"/>
    <w:rsid w:val="00E23A19"/>
    <w:rsid w:val="00E41C21"/>
    <w:rsid w:val="00E60CE7"/>
    <w:rsid w:val="00E6435A"/>
    <w:rsid w:val="00E72F0D"/>
    <w:rsid w:val="00E8315D"/>
    <w:rsid w:val="00EA5534"/>
    <w:rsid w:val="00EB0F1A"/>
    <w:rsid w:val="00EC39F6"/>
    <w:rsid w:val="00ED30E6"/>
    <w:rsid w:val="00EE27FE"/>
    <w:rsid w:val="00EE3D64"/>
    <w:rsid w:val="00EE4818"/>
    <w:rsid w:val="00EF4A57"/>
    <w:rsid w:val="00EF6A9D"/>
    <w:rsid w:val="00F01069"/>
    <w:rsid w:val="00F06666"/>
    <w:rsid w:val="00F11669"/>
    <w:rsid w:val="00F11ED8"/>
    <w:rsid w:val="00F4361A"/>
    <w:rsid w:val="00F46221"/>
    <w:rsid w:val="00F52CB6"/>
    <w:rsid w:val="00F65ACD"/>
    <w:rsid w:val="00F9571D"/>
    <w:rsid w:val="00FA182B"/>
    <w:rsid w:val="00FA6D20"/>
    <w:rsid w:val="00FB77AC"/>
    <w:rsid w:val="00FB7C8F"/>
    <w:rsid w:val="00FC693F"/>
    <w:rsid w:val="00FC748B"/>
    <w:rsid w:val="00FF16F7"/>
    <w:rsid w:val="00FF26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8C0C9"/>
  <w14:defaultImageDpi w14:val="330"/>
  <w15:docId w15:val="{89DAF487-6191-4429-AC78-340CF6F4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image" Target="media/image165.png"/><Relationship Id="rId191" Type="http://schemas.openxmlformats.org/officeDocument/2006/relationships/image" Target="media/image186.png"/><Relationship Id="rId205" Type="http://schemas.openxmlformats.org/officeDocument/2006/relationships/image" Target="media/image200.png"/><Relationship Id="rId226" Type="http://schemas.openxmlformats.org/officeDocument/2006/relationships/theme" Target="theme/theme1.xml"/><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181" Type="http://schemas.openxmlformats.org/officeDocument/2006/relationships/image" Target="media/image176.png"/><Relationship Id="rId216" Type="http://schemas.openxmlformats.org/officeDocument/2006/relationships/image" Target="media/image211.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71" Type="http://schemas.openxmlformats.org/officeDocument/2006/relationships/image" Target="media/image166.png"/><Relationship Id="rId192" Type="http://schemas.openxmlformats.org/officeDocument/2006/relationships/image" Target="media/image187.png"/><Relationship Id="rId206" Type="http://schemas.openxmlformats.org/officeDocument/2006/relationships/image" Target="media/image201.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5.png"/><Relationship Id="rId161" Type="http://schemas.openxmlformats.org/officeDocument/2006/relationships/image" Target="media/image156.png"/><Relationship Id="rId182" Type="http://schemas.openxmlformats.org/officeDocument/2006/relationships/image" Target="media/image177.png"/><Relationship Id="rId217" Type="http://schemas.openxmlformats.org/officeDocument/2006/relationships/image" Target="media/image212.png"/><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4.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5.png"/><Relationship Id="rId151" Type="http://schemas.openxmlformats.org/officeDocument/2006/relationships/image" Target="media/image146.png"/><Relationship Id="rId172" Type="http://schemas.openxmlformats.org/officeDocument/2006/relationships/image" Target="media/image167.png"/><Relationship Id="rId193" Type="http://schemas.openxmlformats.org/officeDocument/2006/relationships/image" Target="media/image188.png"/><Relationship Id="rId207" Type="http://schemas.openxmlformats.org/officeDocument/2006/relationships/image" Target="media/image202.png"/><Relationship Id="rId13" Type="http://schemas.openxmlformats.org/officeDocument/2006/relationships/image" Target="media/image8.png"/><Relationship Id="rId109" Type="http://schemas.openxmlformats.org/officeDocument/2006/relationships/image" Target="media/image104.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20" Type="http://schemas.openxmlformats.org/officeDocument/2006/relationships/image" Target="media/image115.png"/><Relationship Id="rId141" Type="http://schemas.openxmlformats.org/officeDocument/2006/relationships/image" Target="media/image136.png"/><Relationship Id="rId7" Type="http://schemas.openxmlformats.org/officeDocument/2006/relationships/image" Target="media/image2.png"/><Relationship Id="rId162" Type="http://schemas.openxmlformats.org/officeDocument/2006/relationships/image" Target="media/image157.png"/><Relationship Id="rId183" Type="http://schemas.openxmlformats.org/officeDocument/2006/relationships/image" Target="media/image178.png"/><Relationship Id="rId218" Type="http://schemas.openxmlformats.org/officeDocument/2006/relationships/image" Target="media/image213.png"/><Relationship Id="rId24" Type="http://schemas.openxmlformats.org/officeDocument/2006/relationships/image" Target="media/image19.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31" Type="http://schemas.openxmlformats.org/officeDocument/2006/relationships/image" Target="media/image126.png"/><Relationship Id="rId152" Type="http://schemas.openxmlformats.org/officeDocument/2006/relationships/image" Target="media/image147.png"/><Relationship Id="rId173" Type="http://schemas.openxmlformats.org/officeDocument/2006/relationships/image" Target="media/image168.png"/><Relationship Id="rId194" Type="http://schemas.openxmlformats.org/officeDocument/2006/relationships/image" Target="media/image189.png"/><Relationship Id="rId208" Type="http://schemas.openxmlformats.org/officeDocument/2006/relationships/image" Target="media/image203.png"/><Relationship Id="rId14" Type="http://schemas.openxmlformats.org/officeDocument/2006/relationships/image" Target="media/image9.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8" Type="http://schemas.openxmlformats.org/officeDocument/2006/relationships/image" Target="media/image3.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9.png"/><Relationship Id="rId219" Type="http://schemas.openxmlformats.org/officeDocument/2006/relationships/image" Target="media/image214.png"/><Relationship Id="rId3" Type="http://schemas.openxmlformats.org/officeDocument/2006/relationships/styles" Target="styles.xml"/><Relationship Id="rId214" Type="http://schemas.openxmlformats.org/officeDocument/2006/relationships/image" Target="media/image209.png"/><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9.png"/><Relationship Id="rId179" Type="http://schemas.openxmlformats.org/officeDocument/2006/relationships/image" Target="media/image174.png"/><Relationship Id="rId195" Type="http://schemas.openxmlformats.org/officeDocument/2006/relationships/image" Target="media/image190.png"/><Relationship Id="rId209" Type="http://schemas.openxmlformats.org/officeDocument/2006/relationships/image" Target="media/image204.png"/><Relationship Id="rId190" Type="http://schemas.openxmlformats.org/officeDocument/2006/relationships/image" Target="media/image185.png"/><Relationship Id="rId204" Type="http://schemas.openxmlformats.org/officeDocument/2006/relationships/image" Target="media/image199.png"/><Relationship Id="rId220" Type="http://schemas.openxmlformats.org/officeDocument/2006/relationships/image" Target="media/image215.png"/><Relationship Id="rId225" Type="http://schemas.openxmlformats.org/officeDocument/2006/relationships/fontTable" Target="fontTable.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185" Type="http://schemas.openxmlformats.org/officeDocument/2006/relationships/image" Target="media/image180.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5.png"/><Relationship Id="rId210" Type="http://schemas.openxmlformats.org/officeDocument/2006/relationships/image" Target="media/image205.png"/><Relationship Id="rId215" Type="http://schemas.openxmlformats.org/officeDocument/2006/relationships/image" Target="media/image210.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70.png"/><Relationship Id="rId196" Type="http://schemas.openxmlformats.org/officeDocument/2006/relationships/image" Target="media/image191.png"/><Relationship Id="rId200" Type="http://schemas.openxmlformats.org/officeDocument/2006/relationships/image" Target="media/image195.png"/><Relationship Id="rId16" Type="http://schemas.openxmlformats.org/officeDocument/2006/relationships/image" Target="media/image11.png"/><Relationship Id="rId221" Type="http://schemas.openxmlformats.org/officeDocument/2006/relationships/image" Target="media/image216.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186" Type="http://schemas.openxmlformats.org/officeDocument/2006/relationships/image" Target="media/image181.png"/><Relationship Id="rId211" Type="http://schemas.openxmlformats.org/officeDocument/2006/relationships/image" Target="media/image206.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 Id="rId176" Type="http://schemas.openxmlformats.org/officeDocument/2006/relationships/image" Target="media/image171.png"/><Relationship Id="rId197" Type="http://schemas.openxmlformats.org/officeDocument/2006/relationships/image" Target="media/image192.png"/><Relationship Id="rId201" Type="http://schemas.openxmlformats.org/officeDocument/2006/relationships/image" Target="media/image196.png"/><Relationship Id="rId222" Type="http://schemas.openxmlformats.org/officeDocument/2006/relationships/image" Target="media/image217.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87" Type="http://schemas.openxmlformats.org/officeDocument/2006/relationships/image" Target="media/image182.png"/><Relationship Id="rId1" Type="http://schemas.openxmlformats.org/officeDocument/2006/relationships/customXml" Target="../customXml/item1.xml"/><Relationship Id="rId212" Type="http://schemas.openxmlformats.org/officeDocument/2006/relationships/image" Target="media/image207.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30.png"/><Relationship Id="rId156" Type="http://schemas.openxmlformats.org/officeDocument/2006/relationships/image" Target="media/image151.png"/><Relationship Id="rId177" Type="http://schemas.openxmlformats.org/officeDocument/2006/relationships/image" Target="media/image172.png"/><Relationship Id="rId198" Type="http://schemas.openxmlformats.org/officeDocument/2006/relationships/image" Target="media/image193.png"/><Relationship Id="rId202" Type="http://schemas.openxmlformats.org/officeDocument/2006/relationships/image" Target="media/image197.png"/><Relationship Id="rId223" Type="http://schemas.openxmlformats.org/officeDocument/2006/relationships/image" Target="media/image218.png"/><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9.png"/><Relationship Id="rId125" Type="http://schemas.openxmlformats.org/officeDocument/2006/relationships/image" Target="media/image120.png"/><Relationship Id="rId146" Type="http://schemas.openxmlformats.org/officeDocument/2006/relationships/image" Target="media/image141.png"/><Relationship Id="rId167" Type="http://schemas.openxmlformats.org/officeDocument/2006/relationships/image" Target="media/image162.png"/><Relationship Id="rId188" Type="http://schemas.openxmlformats.org/officeDocument/2006/relationships/image" Target="media/image183.png"/><Relationship Id="rId71" Type="http://schemas.openxmlformats.org/officeDocument/2006/relationships/image" Target="media/image66.png"/><Relationship Id="rId92" Type="http://schemas.openxmlformats.org/officeDocument/2006/relationships/image" Target="media/image87.png"/><Relationship Id="rId213" Type="http://schemas.openxmlformats.org/officeDocument/2006/relationships/image" Target="media/image208.png"/><Relationship Id="rId2" Type="http://schemas.openxmlformats.org/officeDocument/2006/relationships/numbering" Target="numbering.xml"/><Relationship Id="rId29" Type="http://schemas.openxmlformats.org/officeDocument/2006/relationships/image" Target="media/image24.png"/><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3.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94.png"/><Relationship Id="rId203" Type="http://schemas.openxmlformats.org/officeDocument/2006/relationships/image" Target="media/image198.png"/><Relationship Id="rId19" Type="http://schemas.openxmlformats.org/officeDocument/2006/relationships/image" Target="media/image14.png"/><Relationship Id="rId224" Type="http://schemas.openxmlformats.org/officeDocument/2006/relationships/image" Target="media/image219.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189" Type="http://schemas.openxmlformats.org/officeDocument/2006/relationships/image" Target="media/image1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1384</TotalTime>
  <Pages>136</Pages>
  <Words>8432</Words>
  <Characters>46377</Characters>
  <Application>Microsoft Office Word</Application>
  <DocSecurity>0</DocSecurity>
  <Lines>386</Lines>
  <Paragraphs>109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Usuario</cp:lastModifiedBy>
  <cp:revision>86</cp:revision>
  <dcterms:created xsi:type="dcterms:W3CDTF">2013-12-23T23:15:00Z</dcterms:created>
  <dcterms:modified xsi:type="dcterms:W3CDTF">2026-06-08T20:56:00Z</dcterms:modified>
  <cp:category/>
</cp:coreProperties>
</file>